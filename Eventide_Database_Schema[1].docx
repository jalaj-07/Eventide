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A744CE" w14:textId="4DB43F58" w:rsidR="006217CB" w:rsidRDefault="00000000">
      <w:pPr>
        <w:pStyle w:val="Heading1"/>
      </w:pPr>
      <w:r>
        <w:t>Eventide Project – Database Schema</w:t>
      </w:r>
    </w:p>
    <w:p w14:paraId="3F0761BC" w14:textId="78588ED5" w:rsidR="006217CB" w:rsidRDefault="00000000">
      <w:r>
        <w:t>This document describes the proposed PostgreSQL database schema for the Eventide Event &amp; Marriage Planning Ecosystem. It covers all modules: Clients, Planners, Vendors, Bookings, Communication, and Payments.</w:t>
      </w:r>
    </w:p>
    <w:p w14:paraId="193D4D67" w14:textId="786C7823" w:rsidR="006217CB" w:rsidRDefault="00000000">
      <w:pPr>
        <w:pStyle w:val="Heading2"/>
      </w:pPr>
      <w:r>
        <w:t>users</w:t>
      </w:r>
    </w:p>
    <w:tbl>
      <w:tblPr>
        <w:tblW w:w="897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781"/>
        <w:gridCol w:w="4835"/>
        <w:gridCol w:w="2363"/>
      </w:tblGrid>
      <w:tr w:rsidR="006217CB" w14:paraId="2B4E74D3" w14:textId="77777777" w:rsidTr="00744CF5">
        <w:tc>
          <w:tcPr>
            <w:tcW w:w="1781" w:type="dxa"/>
          </w:tcPr>
          <w:p w14:paraId="5FCF35AB" w14:textId="77777777" w:rsidR="006217CB" w:rsidRDefault="00000000">
            <w:r>
              <w:t>Column</w:t>
            </w:r>
          </w:p>
        </w:tc>
        <w:tc>
          <w:tcPr>
            <w:tcW w:w="4835" w:type="dxa"/>
          </w:tcPr>
          <w:p w14:paraId="2B4AC560" w14:textId="7BC43CD6" w:rsidR="006217CB" w:rsidRDefault="000A4119">
            <w:r>
              <w:rPr>
                <w:noProof/>
              </w:rPr>
              <mc:AlternateContent>
                <mc:Choice Requires="wpi">
                  <w:drawing>
                    <wp:anchor distT="0" distB="0" distL="114300" distR="114300" simplePos="0" relativeHeight="251677696" behindDoc="0" locked="0" layoutInCell="1" allowOverlap="1" wp14:anchorId="3FC80F31" wp14:editId="04A4691A">
                      <wp:simplePos x="0" y="0"/>
                      <wp:positionH relativeFrom="column">
                        <wp:posOffset>2676665</wp:posOffset>
                      </wp:positionH>
                      <wp:positionV relativeFrom="paragraph">
                        <wp:posOffset>-558220</wp:posOffset>
                      </wp:positionV>
                      <wp:extent cx="360" cy="360"/>
                      <wp:effectExtent l="38100" t="38100" r="38100" b="38100"/>
                      <wp:wrapNone/>
                      <wp:docPr id="705551813" name="Ink 21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6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360" cy="360"/>
                            </w14:xfrm>
                          </w14:contentPart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7376D1D6"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Ink 21" o:spid="_x0000_s1026" type="#_x0000_t75" style="position:absolute;margin-left:210.25pt;margin-top:-44.45pt;width:1.05pt;height:1.05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">
                      <v:imagedata r:id="rId7" o:title=""/>
                    </v:shape>
                  </w:pict>
                </mc:Fallback>
              </mc:AlternateContent>
            </w:r>
            <w:r w:rsidR="00000000">
              <w:t>Type</w:t>
            </w:r>
          </w:p>
        </w:tc>
        <w:tc>
          <w:tcPr>
            <w:tcW w:w="2363" w:type="dxa"/>
          </w:tcPr>
          <w:p w14:paraId="6E82CF0F" w14:textId="77777777" w:rsidR="006217CB" w:rsidRDefault="00000000">
            <w:r>
              <w:t>Description</w:t>
            </w:r>
          </w:p>
        </w:tc>
      </w:tr>
      <w:tr w:rsidR="006217CB" w14:paraId="1C1F3F7B" w14:textId="77777777" w:rsidTr="00744CF5">
        <w:tc>
          <w:tcPr>
            <w:tcW w:w="1781" w:type="dxa"/>
          </w:tcPr>
          <w:p w14:paraId="7BE49E96" w14:textId="6CE06A3D" w:rsidR="006217CB" w:rsidRDefault="00000000">
            <w:proofErr w:type="spellStart"/>
            <w:r>
              <w:t>user_id</w:t>
            </w:r>
            <w:proofErr w:type="spellEnd"/>
          </w:p>
        </w:tc>
        <w:tc>
          <w:tcPr>
            <w:tcW w:w="4835" w:type="dxa"/>
          </w:tcPr>
          <w:p w14:paraId="0CA4DBD4" w14:textId="032D7044" w:rsidR="006217CB" w:rsidRDefault="00355B77">
            <w:proofErr w:type="spellStart"/>
            <w:r>
              <w:t>uuid</w:t>
            </w:r>
            <w:proofErr w:type="spellEnd"/>
          </w:p>
        </w:tc>
        <w:tc>
          <w:tcPr>
            <w:tcW w:w="2363" w:type="dxa"/>
          </w:tcPr>
          <w:p w14:paraId="2B9206E5" w14:textId="77777777" w:rsidR="006217CB" w:rsidRDefault="00000000">
            <w:r>
              <w:t>Unique user ID</w:t>
            </w:r>
          </w:p>
        </w:tc>
      </w:tr>
      <w:tr w:rsidR="006217CB" w14:paraId="437F5567" w14:textId="77777777" w:rsidTr="00744CF5">
        <w:tc>
          <w:tcPr>
            <w:tcW w:w="1781" w:type="dxa"/>
          </w:tcPr>
          <w:p w14:paraId="75D325AD" w14:textId="77777777" w:rsidR="006217CB" w:rsidRDefault="00000000">
            <w:r>
              <w:t>full_name</w:t>
            </w:r>
          </w:p>
        </w:tc>
        <w:tc>
          <w:tcPr>
            <w:tcW w:w="4835" w:type="dxa"/>
          </w:tcPr>
          <w:p w14:paraId="40594F70" w14:textId="19DF0184" w:rsidR="006217CB" w:rsidRDefault="00000000">
            <w:proofErr w:type="gramStart"/>
            <w:r>
              <w:t>VARCHAR(</w:t>
            </w:r>
            <w:proofErr w:type="gramEnd"/>
            <w:r>
              <w:t>100)</w:t>
            </w:r>
          </w:p>
        </w:tc>
        <w:tc>
          <w:tcPr>
            <w:tcW w:w="2363" w:type="dxa"/>
          </w:tcPr>
          <w:p w14:paraId="3D49639D" w14:textId="449EBFD5" w:rsidR="006217CB" w:rsidRDefault="00000000">
            <w:r>
              <w:t>Name of the user</w:t>
            </w:r>
          </w:p>
        </w:tc>
      </w:tr>
      <w:tr w:rsidR="006217CB" w14:paraId="08EA6966" w14:textId="77777777" w:rsidTr="00744CF5">
        <w:tc>
          <w:tcPr>
            <w:tcW w:w="1781" w:type="dxa"/>
          </w:tcPr>
          <w:p w14:paraId="06FC2252" w14:textId="77777777" w:rsidR="006217CB" w:rsidRDefault="00000000">
            <w:r>
              <w:t>email</w:t>
            </w:r>
          </w:p>
        </w:tc>
        <w:tc>
          <w:tcPr>
            <w:tcW w:w="4835" w:type="dxa"/>
          </w:tcPr>
          <w:p w14:paraId="11BD455C" w14:textId="77777777" w:rsidR="006217CB" w:rsidRDefault="00000000">
            <w:r>
              <w:t>VARCHAR(100) UNIQUE</w:t>
            </w:r>
          </w:p>
        </w:tc>
        <w:tc>
          <w:tcPr>
            <w:tcW w:w="2363" w:type="dxa"/>
          </w:tcPr>
          <w:p w14:paraId="251A9C49" w14:textId="77777777" w:rsidR="006217CB" w:rsidRDefault="00000000">
            <w:r>
              <w:t>Login email</w:t>
            </w:r>
          </w:p>
        </w:tc>
      </w:tr>
      <w:tr w:rsidR="006217CB" w14:paraId="5C2C68F8" w14:textId="77777777" w:rsidTr="00744CF5">
        <w:tc>
          <w:tcPr>
            <w:tcW w:w="1781" w:type="dxa"/>
          </w:tcPr>
          <w:p w14:paraId="23DA2F78" w14:textId="77777777" w:rsidR="006217CB" w:rsidRDefault="00000000">
            <w:r>
              <w:t>password_hash</w:t>
            </w:r>
          </w:p>
        </w:tc>
        <w:tc>
          <w:tcPr>
            <w:tcW w:w="4835" w:type="dxa"/>
          </w:tcPr>
          <w:p w14:paraId="045BD807" w14:textId="25B068A8" w:rsidR="006217CB" w:rsidRDefault="00000000">
            <w:r>
              <w:t>TEXT</w:t>
            </w:r>
          </w:p>
        </w:tc>
        <w:tc>
          <w:tcPr>
            <w:tcW w:w="2363" w:type="dxa"/>
          </w:tcPr>
          <w:p w14:paraId="527B3851" w14:textId="2D18CA17" w:rsidR="006217CB" w:rsidRDefault="00000000">
            <w:r>
              <w:t>Hashed password</w:t>
            </w:r>
          </w:p>
        </w:tc>
      </w:tr>
      <w:tr w:rsidR="006217CB" w14:paraId="30918943" w14:textId="77777777" w:rsidTr="00744CF5">
        <w:tc>
          <w:tcPr>
            <w:tcW w:w="1781" w:type="dxa"/>
          </w:tcPr>
          <w:p w14:paraId="2EC3E15D" w14:textId="77777777" w:rsidR="006217CB" w:rsidRDefault="00000000">
            <w:r>
              <w:t>role</w:t>
            </w:r>
          </w:p>
        </w:tc>
        <w:tc>
          <w:tcPr>
            <w:tcW w:w="4835" w:type="dxa"/>
          </w:tcPr>
          <w:p w14:paraId="2BA97C83" w14:textId="77777777" w:rsidR="006217CB" w:rsidRDefault="00000000">
            <w:r>
              <w:t>ENUM('CLIENT','PLANNER','VENDOR','ADMIN')</w:t>
            </w:r>
          </w:p>
        </w:tc>
        <w:tc>
          <w:tcPr>
            <w:tcW w:w="2363" w:type="dxa"/>
          </w:tcPr>
          <w:p w14:paraId="201A6B42" w14:textId="77777777" w:rsidR="006217CB" w:rsidRDefault="00000000">
            <w:r>
              <w:t>User type</w:t>
            </w:r>
          </w:p>
        </w:tc>
      </w:tr>
      <w:tr w:rsidR="006217CB" w14:paraId="35F1D905" w14:textId="77777777" w:rsidTr="00744CF5">
        <w:tc>
          <w:tcPr>
            <w:tcW w:w="1781" w:type="dxa"/>
          </w:tcPr>
          <w:p w14:paraId="5A4B915A" w14:textId="77777777" w:rsidR="006217CB" w:rsidRDefault="00000000">
            <w:r>
              <w:t>phone</w:t>
            </w:r>
          </w:p>
        </w:tc>
        <w:tc>
          <w:tcPr>
            <w:tcW w:w="4835" w:type="dxa"/>
          </w:tcPr>
          <w:p w14:paraId="20140483" w14:textId="77777777" w:rsidR="006217CB" w:rsidRDefault="00000000">
            <w:r>
              <w:t>VARCHAR(20)</w:t>
            </w:r>
          </w:p>
        </w:tc>
        <w:tc>
          <w:tcPr>
            <w:tcW w:w="2363" w:type="dxa"/>
          </w:tcPr>
          <w:p w14:paraId="3AFDCEC3" w14:textId="77777777" w:rsidR="006217CB" w:rsidRDefault="00000000">
            <w:r>
              <w:t>Contact number</w:t>
            </w:r>
          </w:p>
        </w:tc>
      </w:tr>
      <w:tr w:rsidR="006217CB" w14:paraId="52E172A2" w14:textId="77777777" w:rsidTr="00744CF5">
        <w:tc>
          <w:tcPr>
            <w:tcW w:w="1781" w:type="dxa"/>
          </w:tcPr>
          <w:p w14:paraId="1A1F67EA" w14:textId="77777777" w:rsidR="006217CB" w:rsidRDefault="00000000">
            <w:r>
              <w:t>created_at</w:t>
            </w:r>
          </w:p>
        </w:tc>
        <w:tc>
          <w:tcPr>
            <w:tcW w:w="4835" w:type="dxa"/>
          </w:tcPr>
          <w:p w14:paraId="41E24058" w14:textId="77777777" w:rsidR="006217CB" w:rsidRDefault="00000000">
            <w:r>
              <w:t>TIMESTAMP</w:t>
            </w:r>
          </w:p>
        </w:tc>
        <w:tc>
          <w:tcPr>
            <w:tcW w:w="2363" w:type="dxa"/>
          </w:tcPr>
          <w:p w14:paraId="1FCB3C9F" w14:textId="77777777" w:rsidR="006217CB" w:rsidRDefault="00000000">
            <w:r>
              <w:t>Account creation date</w:t>
            </w:r>
          </w:p>
        </w:tc>
      </w:tr>
      <w:tr w:rsidR="006217CB" w14:paraId="0A274E1D" w14:textId="77777777" w:rsidTr="00744CF5">
        <w:tc>
          <w:tcPr>
            <w:tcW w:w="1781" w:type="dxa"/>
          </w:tcPr>
          <w:p w14:paraId="2DF786A5" w14:textId="77777777" w:rsidR="006217CB" w:rsidRDefault="00000000">
            <w:r>
              <w:t>is_verified</w:t>
            </w:r>
          </w:p>
        </w:tc>
        <w:tc>
          <w:tcPr>
            <w:tcW w:w="4835" w:type="dxa"/>
          </w:tcPr>
          <w:p w14:paraId="0BF540F6" w14:textId="77777777" w:rsidR="006217CB" w:rsidRDefault="00000000">
            <w:r>
              <w:t>BOOLEAN</w:t>
            </w:r>
          </w:p>
        </w:tc>
        <w:tc>
          <w:tcPr>
            <w:tcW w:w="2363" w:type="dxa"/>
          </w:tcPr>
          <w:p w14:paraId="5AC9C8C0" w14:textId="77777777" w:rsidR="006217CB" w:rsidRDefault="00000000">
            <w:r>
              <w:t>KYC/email verified status</w:t>
            </w:r>
          </w:p>
        </w:tc>
      </w:tr>
    </w:tbl>
    <w:p w14:paraId="20EC5247" w14:textId="77777777" w:rsidR="006217CB" w:rsidRDefault="006217CB"/>
    <w:p w14:paraId="251D39EC" w14:textId="7449D32B" w:rsidR="006217CB" w:rsidRDefault="00000000">
      <w:pPr>
        <w:pStyle w:val="Heading2"/>
      </w:pPr>
      <w:proofErr w:type="spellStart"/>
      <w:r>
        <w:t>client_profiles</w:t>
      </w:r>
      <w:proofErr w:type="spellEnd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055"/>
        <w:gridCol w:w="2630"/>
        <w:gridCol w:w="2724"/>
      </w:tblGrid>
      <w:tr w:rsidR="006217CB" w14:paraId="6D59C32B" w14:textId="77777777" w:rsidTr="00744CF5">
        <w:tc>
          <w:tcPr>
            <w:tcW w:w="2055" w:type="dxa"/>
          </w:tcPr>
          <w:p w14:paraId="6D43DB30" w14:textId="77777777" w:rsidR="006217CB" w:rsidRDefault="00000000">
            <w:r>
              <w:t>Column</w:t>
            </w:r>
          </w:p>
        </w:tc>
        <w:tc>
          <w:tcPr>
            <w:tcW w:w="2630" w:type="dxa"/>
          </w:tcPr>
          <w:p w14:paraId="5F3CB314" w14:textId="77777777" w:rsidR="006217CB" w:rsidRDefault="00000000">
            <w:r>
              <w:t>Type</w:t>
            </w:r>
          </w:p>
        </w:tc>
        <w:tc>
          <w:tcPr>
            <w:tcW w:w="2724" w:type="dxa"/>
          </w:tcPr>
          <w:p w14:paraId="36AEDCCF" w14:textId="77777777" w:rsidR="006217CB" w:rsidRDefault="00000000">
            <w:r>
              <w:t>Description</w:t>
            </w:r>
          </w:p>
        </w:tc>
      </w:tr>
      <w:tr w:rsidR="006217CB" w14:paraId="13E22C03" w14:textId="77777777" w:rsidTr="00744CF5">
        <w:tc>
          <w:tcPr>
            <w:tcW w:w="2055" w:type="dxa"/>
          </w:tcPr>
          <w:p w14:paraId="27A13DE3" w14:textId="77777777" w:rsidR="006217CB" w:rsidRDefault="00000000">
            <w:r>
              <w:t>client_id</w:t>
            </w:r>
          </w:p>
        </w:tc>
        <w:tc>
          <w:tcPr>
            <w:tcW w:w="2630" w:type="dxa"/>
          </w:tcPr>
          <w:p w14:paraId="6FCFEB47" w14:textId="77777777" w:rsidR="006217CB" w:rsidRDefault="00000000">
            <w:r>
              <w:t>INT FK → users(user_id)</w:t>
            </w:r>
          </w:p>
        </w:tc>
        <w:tc>
          <w:tcPr>
            <w:tcW w:w="2724" w:type="dxa"/>
          </w:tcPr>
          <w:p w14:paraId="1681FD61" w14:textId="77777777" w:rsidR="006217CB" w:rsidRDefault="00000000">
            <w:r>
              <w:t>Client’s user ID</w:t>
            </w:r>
          </w:p>
        </w:tc>
      </w:tr>
      <w:tr w:rsidR="006217CB" w14:paraId="40486519" w14:textId="77777777" w:rsidTr="00744CF5">
        <w:tc>
          <w:tcPr>
            <w:tcW w:w="2055" w:type="dxa"/>
          </w:tcPr>
          <w:p w14:paraId="66BF2449" w14:textId="77777777" w:rsidR="006217CB" w:rsidRDefault="00000000">
            <w:r>
              <w:t>event_preferences</w:t>
            </w:r>
          </w:p>
        </w:tc>
        <w:tc>
          <w:tcPr>
            <w:tcW w:w="2630" w:type="dxa"/>
          </w:tcPr>
          <w:p w14:paraId="4DE0035F" w14:textId="77777777" w:rsidR="006217CB" w:rsidRDefault="00000000">
            <w:r>
              <w:t>JSONB</w:t>
            </w:r>
          </w:p>
        </w:tc>
        <w:tc>
          <w:tcPr>
            <w:tcW w:w="2724" w:type="dxa"/>
          </w:tcPr>
          <w:p w14:paraId="25EE4135" w14:textId="77777777" w:rsidR="006217CB" w:rsidRDefault="00000000">
            <w:r>
              <w:t>Event types, budget, style</w:t>
            </w:r>
          </w:p>
        </w:tc>
      </w:tr>
      <w:tr w:rsidR="006217CB" w14:paraId="03314B89" w14:textId="77777777" w:rsidTr="00744CF5">
        <w:tc>
          <w:tcPr>
            <w:tcW w:w="2055" w:type="dxa"/>
          </w:tcPr>
          <w:p w14:paraId="345B3791" w14:textId="77777777" w:rsidR="006217CB" w:rsidRDefault="00000000">
            <w:r>
              <w:t>address</w:t>
            </w:r>
          </w:p>
        </w:tc>
        <w:tc>
          <w:tcPr>
            <w:tcW w:w="2630" w:type="dxa"/>
          </w:tcPr>
          <w:p w14:paraId="2A6F7418" w14:textId="77777777" w:rsidR="006217CB" w:rsidRDefault="00000000">
            <w:r>
              <w:t>TEXT</w:t>
            </w:r>
          </w:p>
        </w:tc>
        <w:tc>
          <w:tcPr>
            <w:tcW w:w="2724" w:type="dxa"/>
          </w:tcPr>
          <w:p w14:paraId="10C57BF6" w14:textId="77777777" w:rsidR="006217CB" w:rsidRDefault="00000000">
            <w:r>
              <w:t>Client location</w:t>
            </w:r>
          </w:p>
        </w:tc>
      </w:tr>
      <w:tr w:rsidR="006217CB" w14:paraId="40AF0BE7" w14:textId="77777777" w:rsidTr="00744CF5">
        <w:tc>
          <w:tcPr>
            <w:tcW w:w="2055" w:type="dxa"/>
          </w:tcPr>
          <w:p w14:paraId="152B7EF8" w14:textId="77777777" w:rsidR="006217CB" w:rsidRDefault="00000000">
            <w:r>
              <w:t>profile_photo</w:t>
            </w:r>
          </w:p>
        </w:tc>
        <w:tc>
          <w:tcPr>
            <w:tcW w:w="2630" w:type="dxa"/>
          </w:tcPr>
          <w:p w14:paraId="40B2AC6A" w14:textId="77777777" w:rsidR="006217CB" w:rsidRDefault="00000000">
            <w:r>
              <w:t>TEXT</w:t>
            </w:r>
          </w:p>
        </w:tc>
        <w:tc>
          <w:tcPr>
            <w:tcW w:w="2724" w:type="dxa"/>
          </w:tcPr>
          <w:p w14:paraId="218D3175" w14:textId="77777777" w:rsidR="006217CB" w:rsidRDefault="00000000">
            <w:r>
              <w:t>Profile image URL</w:t>
            </w:r>
          </w:p>
        </w:tc>
      </w:tr>
    </w:tbl>
    <w:p w14:paraId="166871D1" w14:textId="77777777" w:rsidR="006217CB" w:rsidRDefault="006217CB"/>
    <w:p w14:paraId="47A0FC18" w14:textId="77777777" w:rsidR="00744CF5" w:rsidRDefault="00744CF5">
      <w:pPr>
        <w:pStyle w:val="Heading2"/>
      </w:pPr>
    </w:p>
    <w:p w14:paraId="7EEC296D" w14:textId="77777777" w:rsidR="00744CF5" w:rsidRDefault="00744CF5">
      <w:pPr>
        <w:pStyle w:val="Heading2"/>
      </w:pPr>
    </w:p>
    <w:p w14:paraId="3FE30AAF" w14:textId="4F370D95" w:rsidR="006217CB" w:rsidRDefault="00000000">
      <w:pPr>
        <w:pStyle w:val="Heading2"/>
      </w:pPr>
      <w:r>
        <w:t>planners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959"/>
        <w:gridCol w:w="2630"/>
        <w:gridCol w:w="1943"/>
      </w:tblGrid>
      <w:tr w:rsidR="006217CB" w14:paraId="22C71EC9" w14:textId="77777777" w:rsidTr="00744CF5">
        <w:tc>
          <w:tcPr>
            <w:tcW w:w="1959" w:type="dxa"/>
          </w:tcPr>
          <w:p w14:paraId="041DB86A" w14:textId="77777777" w:rsidR="006217CB" w:rsidRDefault="00000000">
            <w:r>
              <w:t>Column</w:t>
            </w:r>
          </w:p>
        </w:tc>
        <w:tc>
          <w:tcPr>
            <w:tcW w:w="2630" w:type="dxa"/>
          </w:tcPr>
          <w:p w14:paraId="03387003" w14:textId="77777777" w:rsidR="006217CB" w:rsidRDefault="00000000">
            <w:r>
              <w:t>Type</w:t>
            </w:r>
          </w:p>
        </w:tc>
        <w:tc>
          <w:tcPr>
            <w:tcW w:w="1943" w:type="dxa"/>
          </w:tcPr>
          <w:p w14:paraId="272DCABB" w14:textId="77777777" w:rsidR="006217CB" w:rsidRDefault="00000000">
            <w:r>
              <w:t>Description</w:t>
            </w:r>
          </w:p>
        </w:tc>
      </w:tr>
      <w:tr w:rsidR="006217CB" w14:paraId="3952F846" w14:textId="77777777" w:rsidTr="00744CF5">
        <w:tc>
          <w:tcPr>
            <w:tcW w:w="1959" w:type="dxa"/>
          </w:tcPr>
          <w:p w14:paraId="4BF4CE00" w14:textId="77777777" w:rsidR="006217CB" w:rsidRDefault="00000000">
            <w:r>
              <w:t>planner_id</w:t>
            </w:r>
          </w:p>
        </w:tc>
        <w:tc>
          <w:tcPr>
            <w:tcW w:w="2630" w:type="dxa"/>
          </w:tcPr>
          <w:p w14:paraId="098FACB2" w14:textId="77777777" w:rsidR="006217CB" w:rsidRDefault="00000000">
            <w:r>
              <w:t>INT FK → users(user_id)</w:t>
            </w:r>
          </w:p>
        </w:tc>
        <w:tc>
          <w:tcPr>
            <w:tcW w:w="1943" w:type="dxa"/>
          </w:tcPr>
          <w:p w14:paraId="67E0E235" w14:textId="77777777" w:rsidR="006217CB" w:rsidRDefault="00000000">
            <w:r>
              <w:t>Planner’s user ID</w:t>
            </w:r>
          </w:p>
        </w:tc>
      </w:tr>
      <w:tr w:rsidR="006217CB" w14:paraId="57055DC1" w14:textId="77777777" w:rsidTr="00744CF5">
        <w:tc>
          <w:tcPr>
            <w:tcW w:w="1959" w:type="dxa"/>
          </w:tcPr>
          <w:p w14:paraId="3F0B7A49" w14:textId="77777777" w:rsidR="006217CB" w:rsidRDefault="00000000">
            <w:r>
              <w:t>portfolio_url</w:t>
            </w:r>
          </w:p>
        </w:tc>
        <w:tc>
          <w:tcPr>
            <w:tcW w:w="2630" w:type="dxa"/>
          </w:tcPr>
          <w:p w14:paraId="365F08BA" w14:textId="77777777" w:rsidR="006217CB" w:rsidRDefault="00000000">
            <w:r>
              <w:t>TEXT</w:t>
            </w:r>
          </w:p>
        </w:tc>
        <w:tc>
          <w:tcPr>
            <w:tcW w:w="1943" w:type="dxa"/>
          </w:tcPr>
          <w:p w14:paraId="76DEA8F9" w14:textId="77777777" w:rsidR="006217CB" w:rsidRDefault="00000000">
            <w:r>
              <w:t>Work samples</w:t>
            </w:r>
          </w:p>
        </w:tc>
      </w:tr>
      <w:tr w:rsidR="006217CB" w14:paraId="5A0334F7" w14:textId="77777777" w:rsidTr="00744CF5">
        <w:tc>
          <w:tcPr>
            <w:tcW w:w="1959" w:type="dxa"/>
          </w:tcPr>
          <w:p w14:paraId="03EA945A" w14:textId="77777777" w:rsidR="006217CB" w:rsidRDefault="00000000">
            <w:r>
              <w:t>experience_years</w:t>
            </w:r>
          </w:p>
        </w:tc>
        <w:tc>
          <w:tcPr>
            <w:tcW w:w="2630" w:type="dxa"/>
          </w:tcPr>
          <w:p w14:paraId="5949EF00" w14:textId="77777777" w:rsidR="006217CB" w:rsidRDefault="00000000">
            <w:r>
              <w:t>INT</w:t>
            </w:r>
          </w:p>
        </w:tc>
        <w:tc>
          <w:tcPr>
            <w:tcW w:w="1943" w:type="dxa"/>
          </w:tcPr>
          <w:p w14:paraId="0462B695" w14:textId="77777777" w:rsidR="006217CB" w:rsidRDefault="00000000">
            <w:r>
              <w:t>Experience level</w:t>
            </w:r>
          </w:p>
        </w:tc>
      </w:tr>
      <w:tr w:rsidR="006217CB" w14:paraId="38B3D5E3" w14:textId="77777777" w:rsidTr="00744CF5">
        <w:tc>
          <w:tcPr>
            <w:tcW w:w="1959" w:type="dxa"/>
          </w:tcPr>
          <w:p w14:paraId="4813C278" w14:textId="77777777" w:rsidR="006217CB" w:rsidRDefault="00000000">
            <w:r>
              <w:t>rating</w:t>
            </w:r>
          </w:p>
        </w:tc>
        <w:tc>
          <w:tcPr>
            <w:tcW w:w="2630" w:type="dxa"/>
          </w:tcPr>
          <w:p w14:paraId="39184E29" w14:textId="77777777" w:rsidR="006217CB" w:rsidRDefault="00000000">
            <w:r>
              <w:t>FLOAT</w:t>
            </w:r>
          </w:p>
        </w:tc>
        <w:tc>
          <w:tcPr>
            <w:tcW w:w="1943" w:type="dxa"/>
          </w:tcPr>
          <w:p w14:paraId="747B4931" w14:textId="77777777" w:rsidR="006217CB" w:rsidRDefault="00000000">
            <w:r>
              <w:t>Average rating</w:t>
            </w:r>
          </w:p>
        </w:tc>
      </w:tr>
      <w:tr w:rsidR="006217CB" w14:paraId="0C073777" w14:textId="77777777" w:rsidTr="00744CF5">
        <w:tc>
          <w:tcPr>
            <w:tcW w:w="1959" w:type="dxa"/>
          </w:tcPr>
          <w:p w14:paraId="66212D52" w14:textId="77777777" w:rsidR="006217CB" w:rsidRDefault="00000000">
            <w:r>
              <w:t>bio</w:t>
            </w:r>
          </w:p>
        </w:tc>
        <w:tc>
          <w:tcPr>
            <w:tcW w:w="2630" w:type="dxa"/>
          </w:tcPr>
          <w:p w14:paraId="21D4840C" w14:textId="77777777" w:rsidR="006217CB" w:rsidRDefault="00000000">
            <w:r>
              <w:t>TEXT</w:t>
            </w:r>
          </w:p>
        </w:tc>
        <w:tc>
          <w:tcPr>
            <w:tcW w:w="1943" w:type="dxa"/>
          </w:tcPr>
          <w:p w14:paraId="70DA915B" w14:textId="77777777" w:rsidR="006217CB" w:rsidRDefault="00000000">
            <w:r>
              <w:t>Description</w:t>
            </w:r>
          </w:p>
        </w:tc>
      </w:tr>
    </w:tbl>
    <w:p w14:paraId="0BE776D2" w14:textId="77777777" w:rsidR="006217CB" w:rsidRDefault="006217CB"/>
    <w:p w14:paraId="49C61EAB" w14:textId="471DFB32" w:rsidR="006217CB" w:rsidRDefault="00000000">
      <w:pPr>
        <w:pStyle w:val="Heading2"/>
      </w:pPr>
      <w:r>
        <w:t>vendors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274"/>
        <w:gridCol w:w="2630"/>
        <w:gridCol w:w="2797"/>
      </w:tblGrid>
      <w:tr w:rsidR="006217CB" w14:paraId="3CBADBAA" w14:textId="77777777" w:rsidTr="00744CF5">
        <w:tc>
          <w:tcPr>
            <w:tcW w:w="2274" w:type="dxa"/>
          </w:tcPr>
          <w:p w14:paraId="509371CB" w14:textId="77777777" w:rsidR="006217CB" w:rsidRDefault="00000000">
            <w:r>
              <w:t>Column</w:t>
            </w:r>
          </w:p>
        </w:tc>
        <w:tc>
          <w:tcPr>
            <w:tcW w:w="2630" w:type="dxa"/>
          </w:tcPr>
          <w:p w14:paraId="43815342" w14:textId="77777777" w:rsidR="006217CB" w:rsidRDefault="00000000">
            <w:r>
              <w:t>Type</w:t>
            </w:r>
          </w:p>
        </w:tc>
        <w:tc>
          <w:tcPr>
            <w:tcW w:w="2797" w:type="dxa"/>
          </w:tcPr>
          <w:p w14:paraId="5363F500" w14:textId="3BED6733" w:rsidR="006217CB" w:rsidRDefault="00000000">
            <w:r>
              <w:t>Description</w:t>
            </w:r>
            <w:r w:rsidR="00744CF5">
              <w:t xml:space="preserve">                  </w:t>
            </w:r>
          </w:p>
        </w:tc>
      </w:tr>
      <w:tr w:rsidR="006217CB" w14:paraId="1A36BA49" w14:textId="77777777" w:rsidTr="00744CF5">
        <w:tc>
          <w:tcPr>
            <w:tcW w:w="2274" w:type="dxa"/>
          </w:tcPr>
          <w:p w14:paraId="6789DA5A" w14:textId="77777777" w:rsidR="006217CB" w:rsidRDefault="00000000">
            <w:r>
              <w:t>vendor_id</w:t>
            </w:r>
          </w:p>
        </w:tc>
        <w:tc>
          <w:tcPr>
            <w:tcW w:w="2630" w:type="dxa"/>
          </w:tcPr>
          <w:p w14:paraId="2E8AA77B" w14:textId="77777777" w:rsidR="006217CB" w:rsidRDefault="00000000">
            <w:r>
              <w:t>INT FK → users(user_id)</w:t>
            </w:r>
          </w:p>
        </w:tc>
        <w:tc>
          <w:tcPr>
            <w:tcW w:w="2797" w:type="dxa"/>
          </w:tcPr>
          <w:p w14:paraId="1847EC08" w14:textId="77777777" w:rsidR="006217CB" w:rsidRDefault="00000000">
            <w:r>
              <w:t>Vendor’s user ID</w:t>
            </w:r>
          </w:p>
        </w:tc>
      </w:tr>
      <w:tr w:rsidR="006217CB" w14:paraId="71F0AD6A" w14:textId="77777777" w:rsidTr="00744CF5">
        <w:tc>
          <w:tcPr>
            <w:tcW w:w="2274" w:type="dxa"/>
          </w:tcPr>
          <w:p w14:paraId="40955205" w14:textId="77777777" w:rsidR="006217CB" w:rsidRDefault="00000000">
            <w:r>
              <w:t>service_type</w:t>
            </w:r>
          </w:p>
        </w:tc>
        <w:tc>
          <w:tcPr>
            <w:tcW w:w="2630" w:type="dxa"/>
          </w:tcPr>
          <w:p w14:paraId="3B7858F1" w14:textId="643A96D0" w:rsidR="006217CB" w:rsidRDefault="00000000">
            <w:proofErr w:type="gramStart"/>
            <w:r>
              <w:t>VARCHAR(</w:t>
            </w:r>
            <w:proofErr w:type="gramEnd"/>
            <w:r>
              <w:t>50)</w:t>
            </w:r>
          </w:p>
        </w:tc>
        <w:tc>
          <w:tcPr>
            <w:tcW w:w="2797" w:type="dxa"/>
          </w:tcPr>
          <w:p w14:paraId="12F8E833" w14:textId="77777777" w:rsidR="006217CB" w:rsidRDefault="00000000">
            <w:r>
              <w:t>e.g. Catering, Photography</w:t>
            </w:r>
          </w:p>
        </w:tc>
      </w:tr>
      <w:tr w:rsidR="006217CB" w14:paraId="1F845775" w14:textId="77777777" w:rsidTr="00744CF5">
        <w:tc>
          <w:tcPr>
            <w:tcW w:w="2274" w:type="dxa"/>
          </w:tcPr>
          <w:p w14:paraId="3939A0E3" w14:textId="77777777" w:rsidR="006217CB" w:rsidRDefault="00000000">
            <w:r>
              <w:t>service_description</w:t>
            </w:r>
          </w:p>
        </w:tc>
        <w:tc>
          <w:tcPr>
            <w:tcW w:w="2630" w:type="dxa"/>
          </w:tcPr>
          <w:p w14:paraId="72DDF529" w14:textId="77777777" w:rsidR="006217CB" w:rsidRDefault="00000000">
            <w:r>
              <w:t>TEXT</w:t>
            </w:r>
          </w:p>
        </w:tc>
        <w:tc>
          <w:tcPr>
            <w:tcW w:w="2797" w:type="dxa"/>
          </w:tcPr>
          <w:p w14:paraId="481317C9" w14:textId="77777777" w:rsidR="006217CB" w:rsidRDefault="00000000">
            <w:r>
              <w:t>What they offer</w:t>
            </w:r>
          </w:p>
        </w:tc>
      </w:tr>
      <w:tr w:rsidR="006217CB" w14:paraId="60C2AB04" w14:textId="77777777" w:rsidTr="00744CF5">
        <w:tc>
          <w:tcPr>
            <w:tcW w:w="2274" w:type="dxa"/>
          </w:tcPr>
          <w:p w14:paraId="331BEA63" w14:textId="36B887C0" w:rsidR="006217CB" w:rsidRDefault="00000000">
            <w:proofErr w:type="spellStart"/>
            <w:r>
              <w:t>price_range</w:t>
            </w:r>
            <w:proofErr w:type="spellEnd"/>
          </w:p>
        </w:tc>
        <w:tc>
          <w:tcPr>
            <w:tcW w:w="2630" w:type="dxa"/>
          </w:tcPr>
          <w:p w14:paraId="50FBAB5C" w14:textId="77777777" w:rsidR="006217CB" w:rsidRDefault="00000000">
            <w:r>
              <w:t>VARCHAR(50)</w:t>
            </w:r>
          </w:p>
        </w:tc>
        <w:tc>
          <w:tcPr>
            <w:tcW w:w="2797" w:type="dxa"/>
          </w:tcPr>
          <w:p w14:paraId="61E9C8A1" w14:textId="77777777" w:rsidR="006217CB" w:rsidRDefault="00000000">
            <w:r>
              <w:t>₹10k–₹50k</w:t>
            </w:r>
          </w:p>
        </w:tc>
      </w:tr>
      <w:tr w:rsidR="006217CB" w14:paraId="43EC3814" w14:textId="77777777" w:rsidTr="00744CF5">
        <w:tc>
          <w:tcPr>
            <w:tcW w:w="2274" w:type="dxa"/>
          </w:tcPr>
          <w:p w14:paraId="2727B330" w14:textId="77777777" w:rsidR="006217CB" w:rsidRDefault="00000000">
            <w:r>
              <w:t>portfolio_url</w:t>
            </w:r>
          </w:p>
        </w:tc>
        <w:tc>
          <w:tcPr>
            <w:tcW w:w="2630" w:type="dxa"/>
          </w:tcPr>
          <w:p w14:paraId="39120025" w14:textId="77777777" w:rsidR="006217CB" w:rsidRDefault="00000000">
            <w:r>
              <w:t>TEXT</w:t>
            </w:r>
          </w:p>
        </w:tc>
        <w:tc>
          <w:tcPr>
            <w:tcW w:w="2797" w:type="dxa"/>
          </w:tcPr>
          <w:p w14:paraId="029C5EC4" w14:textId="77777777" w:rsidR="006217CB" w:rsidRDefault="00000000">
            <w:r>
              <w:t>Image/video showcase</w:t>
            </w:r>
          </w:p>
        </w:tc>
      </w:tr>
      <w:tr w:rsidR="006217CB" w14:paraId="6526D83B" w14:textId="77777777" w:rsidTr="00744CF5">
        <w:tc>
          <w:tcPr>
            <w:tcW w:w="2274" w:type="dxa"/>
          </w:tcPr>
          <w:p w14:paraId="58303DEB" w14:textId="77777777" w:rsidR="006217CB" w:rsidRDefault="00000000">
            <w:r>
              <w:t>availability_calendar</w:t>
            </w:r>
          </w:p>
        </w:tc>
        <w:tc>
          <w:tcPr>
            <w:tcW w:w="2630" w:type="dxa"/>
          </w:tcPr>
          <w:p w14:paraId="4DC44B5E" w14:textId="77777777" w:rsidR="006217CB" w:rsidRDefault="00000000">
            <w:r>
              <w:t>JSONB</w:t>
            </w:r>
          </w:p>
        </w:tc>
        <w:tc>
          <w:tcPr>
            <w:tcW w:w="2797" w:type="dxa"/>
          </w:tcPr>
          <w:p w14:paraId="7E8C3DAB" w14:textId="77777777" w:rsidR="006217CB" w:rsidRDefault="00000000">
            <w:r>
              <w:t>Available dates</w:t>
            </w:r>
          </w:p>
        </w:tc>
      </w:tr>
      <w:tr w:rsidR="006217CB" w14:paraId="197F1B5F" w14:textId="77777777" w:rsidTr="00744CF5">
        <w:tc>
          <w:tcPr>
            <w:tcW w:w="2274" w:type="dxa"/>
          </w:tcPr>
          <w:p w14:paraId="1E424D3E" w14:textId="77777777" w:rsidR="006217CB" w:rsidRDefault="00000000">
            <w:r>
              <w:t>kyc_verified</w:t>
            </w:r>
          </w:p>
        </w:tc>
        <w:tc>
          <w:tcPr>
            <w:tcW w:w="2630" w:type="dxa"/>
          </w:tcPr>
          <w:p w14:paraId="7099F606" w14:textId="77777777" w:rsidR="006217CB" w:rsidRDefault="00000000">
            <w:r>
              <w:t>BOOLEAN</w:t>
            </w:r>
          </w:p>
        </w:tc>
        <w:tc>
          <w:tcPr>
            <w:tcW w:w="2797" w:type="dxa"/>
          </w:tcPr>
          <w:p w14:paraId="5D802E5A" w14:textId="77777777" w:rsidR="006217CB" w:rsidRDefault="00000000">
            <w:r>
              <w:t>KYC status</w:t>
            </w:r>
          </w:p>
        </w:tc>
      </w:tr>
      <w:tr w:rsidR="006217CB" w14:paraId="5D1F3CC1" w14:textId="77777777" w:rsidTr="00744CF5">
        <w:tc>
          <w:tcPr>
            <w:tcW w:w="2274" w:type="dxa"/>
          </w:tcPr>
          <w:p w14:paraId="3C49DBD6" w14:textId="77777777" w:rsidR="006217CB" w:rsidRDefault="00000000">
            <w:r>
              <w:t>rating</w:t>
            </w:r>
          </w:p>
        </w:tc>
        <w:tc>
          <w:tcPr>
            <w:tcW w:w="2630" w:type="dxa"/>
          </w:tcPr>
          <w:p w14:paraId="78836FCA" w14:textId="77777777" w:rsidR="006217CB" w:rsidRDefault="00000000">
            <w:r>
              <w:t>FLOAT</w:t>
            </w:r>
          </w:p>
        </w:tc>
        <w:tc>
          <w:tcPr>
            <w:tcW w:w="2797" w:type="dxa"/>
          </w:tcPr>
          <w:p w14:paraId="65648A6C" w14:textId="77777777" w:rsidR="006217CB" w:rsidRDefault="00000000">
            <w:r>
              <w:t>Customer rating</w:t>
            </w:r>
          </w:p>
        </w:tc>
      </w:tr>
    </w:tbl>
    <w:p w14:paraId="126AAB0E" w14:textId="77777777" w:rsidR="006217CB" w:rsidRDefault="006217CB"/>
    <w:p w14:paraId="65AA38AB" w14:textId="77777777" w:rsidR="00744CF5" w:rsidRDefault="00744CF5">
      <w:pPr>
        <w:pStyle w:val="Heading2"/>
      </w:pPr>
    </w:p>
    <w:p w14:paraId="78BD06E2" w14:textId="77777777" w:rsidR="00744CF5" w:rsidRDefault="00744CF5">
      <w:pPr>
        <w:pStyle w:val="Heading2"/>
      </w:pPr>
    </w:p>
    <w:p w14:paraId="42FC48BE" w14:textId="77777777" w:rsidR="00744CF5" w:rsidRDefault="00744CF5">
      <w:pPr>
        <w:pStyle w:val="Heading2"/>
      </w:pPr>
    </w:p>
    <w:p w14:paraId="213103FE" w14:textId="06BE0617" w:rsidR="006217CB" w:rsidRDefault="00000000">
      <w:pPr>
        <w:pStyle w:val="Heading2"/>
      </w:pPr>
      <w:r>
        <w:t>events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352"/>
        <w:gridCol w:w="4686"/>
        <w:gridCol w:w="2549"/>
      </w:tblGrid>
      <w:tr w:rsidR="006217CB" w14:paraId="12E0B16E" w14:textId="77777777" w:rsidTr="00744CF5">
        <w:tc>
          <w:tcPr>
            <w:tcW w:w="1352" w:type="dxa"/>
          </w:tcPr>
          <w:p w14:paraId="7072DAD2" w14:textId="77777777" w:rsidR="006217CB" w:rsidRDefault="00000000">
            <w:r>
              <w:t>Column</w:t>
            </w:r>
          </w:p>
        </w:tc>
        <w:tc>
          <w:tcPr>
            <w:tcW w:w="4686" w:type="dxa"/>
          </w:tcPr>
          <w:p w14:paraId="0141A94C" w14:textId="77777777" w:rsidR="006217CB" w:rsidRDefault="00000000">
            <w:r>
              <w:t>Type</w:t>
            </w:r>
          </w:p>
        </w:tc>
        <w:tc>
          <w:tcPr>
            <w:tcW w:w="2549" w:type="dxa"/>
          </w:tcPr>
          <w:p w14:paraId="4F087797" w14:textId="77777777" w:rsidR="006217CB" w:rsidRDefault="00000000">
            <w:r>
              <w:t>Description</w:t>
            </w:r>
          </w:p>
        </w:tc>
      </w:tr>
      <w:tr w:rsidR="006217CB" w14:paraId="30EF3E03" w14:textId="77777777" w:rsidTr="00744CF5">
        <w:tc>
          <w:tcPr>
            <w:tcW w:w="1352" w:type="dxa"/>
          </w:tcPr>
          <w:p w14:paraId="5103722C" w14:textId="77777777" w:rsidR="006217CB" w:rsidRDefault="00000000">
            <w:r>
              <w:t>event_id</w:t>
            </w:r>
          </w:p>
        </w:tc>
        <w:tc>
          <w:tcPr>
            <w:tcW w:w="4686" w:type="dxa"/>
          </w:tcPr>
          <w:p w14:paraId="0C3FD815" w14:textId="77777777" w:rsidR="006217CB" w:rsidRDefault="00000000">
            <w:r>
              <w:t>SERIAL PK</w:t>
            </w:r>
          </w:p>
        </w:tc>
        <w:tc>
          <w:tcPr>
            <w:tcW w:w="2549" w:type="dxa"/>
          </w:tcPr>
          <w:p w14:paraId="085145CB" w14:textId="77777777" w:rsidR="006217CB" w:rsidRDefault="00000000">
            <w:r>
              <w:t>Unique event ID</w:t>
            </w:r>
          </w:p>
        </w:tc>
      </w:tr>
      <w:tr w:rsidR="006217CB" w14:paraId="0F3C6822" w14:textId="77777777" w:rsidTr="00744CF5">
        <w:tc>
          <w:tcPr>
            <w:tcW w:w="1352" w:type="dxa"/>
          </w:tcPr>
          <w:p w14:paraId="652AB495" w14:textId="77777777" w:rsidR="006217CB" w:rsidRDefault="00000000">
            <w:r>
              <w:t>client_id</w:t>
            </w:r>
          </w:p>
        </w:tc>
        <w:tc>
          <w:tcPr>
            <w:tcW w:w="4686" w:type="dxa"/>
          </w:tcPr>
          <w:p w14:paraId="325E9A83" w14:textId="77777777" w:rsidR="006217CB" w:rsidRDefault="00000000">
            <w:r>
              <w:t>INT FK → client_profiles(client_id)</w:t>
            </w:r>
          </w:p>
        </w:tc>
        <w:tc>
          <w:tcPr>
            <w:tcW w:w="2549" w:type="dxa"/>
          </w:tcPr>
          <w:p w14:paraId="725A5A05" w14:textId="77777777" w:rsidR="006217CB" w:rsidRDefault="00000000">
            <w:r>
              <w:t>Event owner</w:t>
            </w:r>
          </w:p>
        </w:tc>
      </w:tr>
      <w:tr w:rsidR="006217CB" w14:paraId="360AAB47" w14:textId="77777777" w:rsidTr="00744CF5">
        <w:tc>
          <w:tcPr>
            <w:tcW w:w="1352" w:type="dxa"/>
          </w:tcPr>
          <w:p w14:paraId="1B738CA3" w14:textId="77777777" w:rsidR="006217CB" w:rsidRDefault="00000000">
            <w:r>
              <w:t>planner_id</w:t>
            </w:r>
          </w:p>
        </w:tc>
        <w:tc>
          <w:tcPr>
            <w:tcW w:w="4686" w:type="dxa"/>
          </w:tcPr>
          <w:p w14:paraId="3AE70A1A" w14:textId="77777777" w:rsidR="006217CB" w:rsidRDefault="00000000">
            <w:r>
              <w:t>INT FK → planners(planner_id) NULL</w:t>
            </w:r>
          </w:p>
        </w:tc>
        <w:tc>
          <w:tcPr>
            <w:tcW w:w="2549" w:type="dxa"/>
          </w:tcPr>
          <w:p w14:paraId="4C7B6CD3" w14:textId="77777777" w:rsidR="006217CB" w:rsidRDefault="00000000">
            <w:r>
              <w:t>Optional</w:t>
            </w:r>
          </w:p>
        </w:tc>
      </w:tr>
      <w:tr w:rsidR="006217CB" w14:paraId="7D28E12D" w14:textId="77777777" w:rsidTr="00744CF5">
        <w:tc>
          <w:tcPr>
            <w:tcW w:w="1352" w:type="dxa"/>
          </w:tcPr>
          <w:p w14:paraId="5259875A" w14:textId="77777777" w:rsidR="006217CB" w:rsidRDefault="00000000">
            <w:r>
              <w:t>title</w:t>
            </w:r>
          </w:p>
        </w:tc>
        <w:tc>
          <w:tcPr>
            <w:tcW w:w="4686" w:type="dxa"/>
          </w:tcPr>
          <w:p w14:paraId="4FAA6940" w14:textId="77777777" w:rsidR="006217CB" w:rsidRDefault="00000000">
            <w:r>
              <w:t>VARCHAR(100)</w:t>
            </w:r>
          </w:p>
        </w:tc>
        <w:tc>
          <w:tcPr>
            <w:tcW w:w="2549" w:type="dxa"/>
          </w:tcPr>
          <w:p w14:paraId="5794A91F" w14:textId="77777777" w:rsidR="006217CB" w:rsidRDefault="00000000">
            <w:r>
              <w:t>e.g. Wedding Ceremony</w:t>
            </w:r>
          </w:p>
        </w:tc>
      </w:tr>
      <w:tr w:rsidR="006217CB" w14:paraId="2E82986D" w14:textId="77777777" w:rsidTr="00744CF5">
        <w:tc>
          <w:tcPr>
            <w:tcW w:w="1352" w:type="dxa"/>
          </w:tcPr>
          <w:p w14:paraId="2453702A" w14:textId="77777777" w:rsidR="006217CB" w:rsidRDefault="00000000">
            <w:r>
              <w:t>event_date</w:t>
            </w:r>
          </w:p>
        </w:tc>
        <w:tc>
          <w:tcPr>
            <w:tcW w:w="4686" w:type="dxa"/>
          </w:tcPr>
          <w:p w14:paraId="3002B5A1" w14:textId="77777777" w:rsidR="006217CB" w:rsidRDefault="00000000">
            <w:r>
              <w:t>DATE</w:t>
            </w:r>
          </w:p>
        </w:tc>
        <w:tc>
          <w:tcPr>
            <w:tcW w:w="2549" w:type="dxa"/>
          </w:tcPr>
          <w:p w14:paraId="72FEA811" w14:textId="77777777" w:rsidR="006217CB" w:rsidRDefault="00000000">
            <w:r>
              <w:t>Main event date</w:t>
            </w:r>
          </w:p>
        </w:tc>
      </w:tr>
      <w:tr w:rsidR="006217CB" w14:paraId="607C3704" w14:textId="77777777" w:rsidTr="00744CF5">
        <w:tc>
          <w:tcPr>
            <w:tcW w:w="1352" w:type="dxa"/>
          </w:tcPr>
          <w:p w14:paraId="631E5800" w14:textId="77777777" w:rsidR="006217CB" w:rsidRDefault="00000000">
            <w:r>
              <w:t>budget</w:t>
            </w:r>
          </w:p>
        </w:tc>
        <w:tc>
          <w:tcPr>
            <w:tcW w:w="4686" w:type="dxa"/>
          </w:tcPr>
          <w:p w14:paraId="1E22E001" w14:textId="77777777" w:rsidR="006217CB" w:rsidRDefault="00000000">
            <w:r>
              <w:t>DECIMAL</w:t>
            </w:r>
          </w:p>
        </w:tc>
        <w:tc>
          <w:tcPr>
            <w:tcW w:w="2549" w:type="dxa"/>
          </w:tcPr>
          <w:p w14:paraId="3AF83E56" w14:textId="77777777" w:rsidR="006217CB" w:rsidRDefault="00000000">
            <w:r>
              <w:t>Estimated budget</w:t>
            </w:r>
          </w:p>
        </w:tc>
      </w:tr>
      <w:tr w:rsidR="006217CB" w14:paraId="1EBD1383" w14:textId="77777777" w:rsidTr="00744CF5">
        <w:tc>
          <w:tcPr>
            <w:tcW w:w="1352" w:type="dxa"/>
          </w:tcPr>
          <w:p w14:paraId="18578320" w14:textId="77777777" w:rsidR="006217CB" w:rsidRDefault="00000000">
            <w:r>
              <w:t>status</w:t>
            </w:r>
          </w:p>
        </w:tc>
        <w:tc>
          <w:tcPr>
            <w:tcW w:w="4686" w:type="dxa"/>
          </w:tcPr>
          <w:p w14:paraId="704E20F6" w14:textId="77777777" w:rsidR="006217CB" w:rsidRDefault="00000000">
            <w:r>
              <w:t>ENUM('PLANNING','ONGOING','COMPLETED')</w:t>
            </w:r>
          </w:p>
        </w:tc>
        <w:tc>
          <w:tcPr>
            <w:tcW w:w="2549" w:type="dxa"/>
          </w:tcPr>
          <w:p w14:paraId="0053825E" w14:textId="77777777" w:rsidR="006217CB" w:rsidRDefault="00000000">
            <w:r>
              <w:t>Progress</w:t>
            </w:r>
          </w:p>
        </w:tc>
      </w:tr>
      <w:tr w:rsidR="006217CB" w14:paraId="3B1B698F" w14:textId="77777777" w:rsidTr="00744CF5">
        <w:tc>
          <w:tcPr>
            <w:tcW w:w="1352" w:type="dxa"/>
          </w:tcPr>
          <w:p w14:paraId="56A24761" w14:textId="77777777" w:rsidR="006217CB" w:rsidRDefault="00000000">
            <w:r>
              <w:t>created_at</w:t>
            </w:r>
          </w:p>
        </w:tc>
        <w:tc>
          <w:tcPr>
            <w:tcW w:w="4686" w:type="dxa"/>
          </w:tcPr>
          <w:p w14:paraId="2A9944B5" w14:textId="77777777" w:rsidR="006217CB" w:rsidRDefault="00000000">
            <w:r>
              <w:t>TIMESTAMP</w:t>
            </w:r>
          </w:p>
        </w:tc>
        <w:tc>
          <w:tcPr>
            <w:tcW w:w="2549" w:type="dxa"/>
          </w:tcPr>
          <w:p w14:paraId="54ED9FE1" w14:textId="77777777" w:rsidR="006217CB" w:rsidRDefault="00000000">
            <w:r>
              <w:t>Created date</w:t>
            </w:r>
          </w:p>
        </w:tc>
      </w:tr>
    </w:tbl>
    <w:p w14:paraId="25AD5F3A" w14:textId="77777777" w:rsidR="006217CB" w:rsidRDefault="006217CB"/>
    <w:p w14:paraId="072B0A77" w14:textId="603C9096" w:rsidR="006217CB" w:rsidRDefault="00000000">
      <w:pPr>
        <w:pStyle w:val="Heading2"/>
      </w:pPr>
      <w:r>
        <w:t>bookings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607"/>
        <w:gridCol w:w="4771"/>
        <w:gridCol w:w="1813"/>
      </w:tblGrid>
      <w:tr w:rsidR="006217CB" w14:paraId="25CCB5F3" w14:textId="77777777" w:rsidTr="00744CF5">
        <w:tc>
          <w:tcPr>
            <w:tcW w:w="1607" w:type="dxa"/>
          </w:tcPr>
          <w:p w14:paraId="193D3B45" w14:textId="77777777" w:rsidR="006217CB" w:rsidRDefault="00000000">
            <w:r>
              <w:t>Column</w:t>
            </w:r>
          </w:p>
        </w:tc>
        <w:tc>
          <w:tcPr>
            <w:tcW w:w="4771" w:type="dxa"/>
          </w:tcPr>
          <w:p w14:paraId="5D1776D8" w14:textId="77777777" w:rsidR="006217CB" w:rsidRDefault="00000000">
            <w:r>
              <w:t>Type</w:t>
            </w:r>
          </w:p>
        </w:tc>
        <w:tc>
          <w:tcPr>
            <w:tcW w:w="1813" w:type="dxa"/>
          </w:tcPr>
          <w:p w14:paraId="68371FD2" w14:textId="77777777" w:rsidR="006217CB" w:rsidRDefault="00000000">
            <w:r>
              <w:t>Description</w:t>
            </w:r>
          </w:p>
        </w:tc>
      </w:tr>
      <w:tr w:rsidR="006217CB" w14:paraId="702AD142" w14:textId="77777777" w:rsidTr="00744CF5">
        <w:tc>
          <w:tcPr>
            <w:tcW w:w="1607" w:type="dxa"/>
          </w:tcPr>
          <w:p w14:paraId="396CEC04" w14:textId="77777777" w:rsidR="006217CB" w:rsidRDefault="00000000">
            <w:r>
              <w:t>booking_id</w:t>
            </w:r>
          </w:p>
        </w:tc>
        <w:tc>
          <w:tcPr>
            <w:tcW w:w="4771" w:type="dxa"/>
          </w:tcPr>
          <w:p w14:paraId="22A72CE6" w14:textId="77777777" w:rsidR="006217CB" w:rsidRDefault="00000000">
            <w:r>
              <w:t>SERIAL PK</w:t>
            </w:r>
          </w:p>
        </w:tc>
        <w:tc>
          <w:tcPr>
            <w:tcW w:w="1813" w:type="dxa"/>
          </w:tcPr>
          <w:p w14:paraId="0272260F" w14:textId="77777777" w:rsidR="006217CB" w:rsidRDefault="00000000">
            <w:r>
              <w:t>Booking record</w:t>
            </w:r>
          </w:p>
        </w:tc>
      </w:tr>
      <w:tr w:rsidR="006217CB" w14:paraId="04A9F81B" w14:textId="77777777" w:rsidTr="00744CF5">
        <w:tc>
          <w:tcPr>
            <w:tcW w:w="1607" w:type="dxa"/>
          </w:tcPr>
          <w:p w14:paraId="35AAB994" w14:textId="77777777" w:rsidR="006217CB" w:rsidRDefault="00000000">
            <w:r>
              <w:t>event_id</w:t>
            </w:r>
          </w:p>
        </w:tc>
        <w:tc>
          <w:tcPr>
            <w:tcW w:w="4771" w:type="dxa"/>
          </w:tcPr>
          <w:p w14:paraId="719E4332" w14:textId="77777777" w:rsidR="006217CB" w:rsidRDefault="00000000">
            <w:r>
              <w:t>INT FK → events(event_id)</w:t>
            </w:r>
          </w:p>
        </w:tc>
        <w:tc>
          <w:tcPr>
            <w:tcW w:w="1813" w:type="dxa"/>
          </w:tcPr>
          <w:p w14:paraId="5F84CC99" w14:textId="77777777" w:rsidR="006217CB" w:rsidRDefault="00000000">
            <w:r>
              <w:t>Linked event</w:t>
            </w:r>
          </w:p>
        </w:tc>
      </w:tr>
      <w:tr w:rsidR="006217CB" w14:paraId="326F9FB7" w14:textId="77777777" w:rsidTr="00744CF5">
        <w:tc>
          <w:tcPr>
            <w:tcW w:w="1607" w:type="dxa"/>
          </w:tcPr>
          <w:p w14:paraId="079FD437" w14:textId="77777777" w:rsidR="006217CB" w:rsidRDefault="00000000">
            <w:r>
              <w:t>vendor_id</w:t>
            </w:r>
          </w:p>
        </w:tc>
        <w:tc>
          <w:tcPr>
            <w:tcW w:w="4771" w:type="dxa"/>
          </w:tcPr>
          <w:p w14:paraId="199D027F" w14:textId="77777777" w:rsidR="006217CB" w:rsidRDefault="00000000">
            <w:r>
              <w:t>INT FK → vendors(vendor_id)</w:t>
            </w:r>
          </w:p>
        </w:tc>
        <w:tc>
          <w:tcPr>
            <w:tcW w:w="1813" w:type="dxa"/>
          </w:tcPr>
          <w:p w14:paraId="377584AD" w14:textId="77777777" w:rsidR="006217CB" w:rsidRDefault="00000000">
            <w:r>
              <w:t>Vendor booked</w:t>
            </w:r>
          </w:p>
        </w:tc>
      </w:tr>
      <w:tr w:rsidR="006217CB" w14:paraId="1D7C8B6C" w14:textId="77777777" w:rsidTr="00744CF5">
        <w:tc>
          <w:tcPr>
            <w:tcW w:w="1607" w:type="dxa"/>
          </w:tcPr>
          <w:p w14:paraId="7F4EF22A" w14:textId="77777777" w:rsidR="006217CB" w:rsidRDefault="00000000">
            <w:r>
              <w:t>service_name</w:t>
            </w:r>
          </w:p>
        </w:tc>
        <w:tc>
          <w:tcPr>
            <w:tcW w:w="4771" w:type="dxa"/>
          </w:tcPr>
          <w:p w14:paraId="12AD286D" w14:textId="77777777" w:rsidR="006217CB" w:rsidRDefault="00000000">
            <w:r>
              <w:t>VARCHAR(100)</w:t>
            </w:r>
          </w:p>
        </w:tc>
        <w:tc>
          <w:tcPr>
            <w:tcW w:w="1813" w:type="dxa"/>
          </w:tcPr>
          <w:p w14:paraId="17F4981F" w14:textId="77777777" w:rsidR="006217CB" w:rsidRDefault="00000000">
            <w:r>
              <w:t>Booked service</w:t>
            </w:r>
          </w:p>
        </w:tc>
      </w:tr>
      <w:tr w:rsidR="006217CB" w14:paraId="28C6C8CD" w14:textId="77777777" w:rsidTr="00744CF5">
        <w:tc>
          <w:tcPr>
            <w:tcW w:w="1607" w:type="dxa"/>
          </w:tcPr>
          <w:p w14:paraId="4DFD5D83" w14:textId="77777777" w:rsidR="006217CB" w:rsidRDefault="00000000">
            <w:r>
              <w:t>price</w:t>
            </w:r>
          </w:p>
        </w:tc>
        <w:tc>
          <w:tcPr>
            <w:tcW w:w="4771" w:type="dxa"/>
          </w:tcPr>
          <w:p w14:paraId="0BF95C09" w14:textId="77777777" w:rsidR="006217CB" w:rsidRDefault="00000000">
            <w:r>
              <w:t>DECIMAL</w:t>
            </w:r>
          </w:p>
        </w:tc>
        <w:tc>
          <w:tcPr>
            <w:tcW w:w="1813" w:type="dxa"/>
          </w:tcPr>
          <w:p w14:paraId="784C78E4" w14:textId="77777777" w:rsidR="006217CB" w:rsidRDefault="00000000">
            <w:r>
              <w:t>Agreed cost</w:t>
            </w:r>
          </w:p>
        </w:tc>
      </w:tr>
      <w:tr w:rsidR="006217CB" w14:paraId="06784776" w14:textId="77777777" w:rsidTr="00744CF5">
        <w:tc>
          <w:tcPr>
            <w:tcW w:w="1607" w:type="dxa"/>
          </w:tcPr>
          <w:p w14:paraId="6D12319E" w14:textId="77777777" w:rsidR="006217CB" w:rsidRDefault="00000000">
            <w:r>
              <w:t>status</w:t>
            </w:r>
          </w:p>
        </w:tc>
        <w:tc>
          <w:tcPr>
            <w:tcW w:w="4771" w:type="dxa"/>
          </w:tcPr>
          <w:p w14:paraId="6E066FBC" w14:textId="77777777" w:rsidR="006217CB" w:rsidRDefault="00000000">
            <w:r>
              <w:t>ENUM('PENDING','CONFIRMED','CANCELLED')</w:t>
            </w:r>
          </w:p>
        </w:tc>
        <w:tc>
          <w:tcPr>
            <w:tcW w:w="1813" w:type="dxa"/>
          </w:tcPr>
          <w:p w14:paraId="07F96A86" w14:textId="77777777" w:rsidR="006217CB" w:rsidRDefault="00000000">
            <w:r>
              <w:t>Booking state</w:t>
            </w:r>
          </w:p>
        </w:tc>
      </w:tr>
      <w:tr w:rsidR="006217CB" w14:paraId="78C0A811" w14:textId="77777777" w:rsidTr="00744CF5">
        <w:tc>
          <w:tcPr>
            <w:tcW w:w="1607" w:type="dxa"/>
          </w:tcPr>
          <w:p w14:paraId="4F5A36DC" w14:textId="77777777" w:rsidR="006217CB" w:rsidRDefault="00000000">
            <w:r>
              <w:t>booking_date</w:t>
            </w:r>
          </w:p>
        </w:tc>
        <w:tc>
          <w:tcPr>
            <w:tcW w:w="4771" w:type="dxa"/>
          </w:tcPr>
          <w:p w14:paraId="52F76A37" w14:textId="77777777" w:rsidR="006217CB" w:rsidRDefault="00000000">
            <w:r>
              <w:t>TIMESTAMP</w:t>
            </w:r>
          </w:p>
        </w:tc>
        <w:tc>
          <w:tcPr>
            <w:tcW w:w="1813" w:type="dxa"/>
          </w:tcPr>
          <w:p w14:paraId="78B2A714" w14:textId="77777777" w:rsidR="006217CB" w:rsidRDefault="00000000">
            <w:r>
              <w:t>Date of booking</w:t>
            </w:r>
          </w:p>
        </w:tc>
      </w:tr>
    </w:tbl>
    <w:p w14:paraId="11FC937B" w14:textId="77777777" w:rsidR="006217CB" w:rsidRDefault="006217CB"/>
    <w:p w14:paraId="2C0C684C" w14:textId="77777777" w:rsidR="00744CF5" w:rsidRDefault="00744CF5">
      <w:pPr>
        <w:pStyle w:val="Heading2"/>
      </w:pPr>
    </w:p>
    <w:p w14:paraId="21B2A08A" w14:textId="637F7730" w:rsidR="006217CB" w:rsidRDefault="00000000">
      <w:pPr>
        <w:pStyle w:val="Heading2"/>
      </w:pPr>
      <w:r>
        <w:t>messages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404"/>
        <w:gridCol w:w="3865"/>
        <w:gridCol w:w="1599"/>
      </w:tblGrid>
      <w:tr w:rsidR="006217CB" w14:paraId="1DEC434D" w14:textId="77777777" w:rsidTr="00744CF5">
        <w:tc>
          <w:tcPr>
            <w:tcW w:w="1404" w:type="dxa"/>
          </w:tcPr>
          <w:p w14:paraId="5CC59337" w14:textId="77777777" w:rsidR="006217CB" w:rsidRDefault="00000000">
            <w:r>
              <w:t>Column</w:t>
            </w:r>
          </w:p>
        </w:tc>
        <w:tc>
          <w:tcPr>
            <w:tcW w:w="3865" w:type="dxa"/>
          </w:tcPr>
          <w:p w14:paraId="22AD90F4" w14:textId="77777777" w:rsidR="006217CB" w:rsidRDefault="00000000">
            <w:r>
              <w:t>Type</w:t>
            </w:r>
          </w:p>
        </w:tc>
        <w:tc>
          <w:tcPr>
            <w:tcW w:w="1599" w:type="dxa"/>
          </w:tcPr>
          <w:p w14:paraId="779EB0A9" w14:textId="77777777" w:rsidR="006217CB" w:rsidRDefault="00000000">
            <w:r>
              <w:t>Description</w:t>
            </w:r>
          </w:p>
        </w:tc>
      </w:tr>
      <w:tr w:rsidR="006217CB" w14:paraId="1DD30069" w14:textId="77777777" w:rsidTr="00744CF5">
        <w:tc>
          <w:tcPr>
            <w:tcW w:w="1404" w:type="dxa"/>
          </w:tcPr>
          <w:p w14:paraId="0BDE96DA" w14:textId="77777777" w:rsidR="006217CB" w:rsidRDefault="00000000">
            <w:r>
              <w:t>message_id</w:t>
            </w:r>
          </w:p>
        </w:tc>
        <w:tc>
          <w:tcPr>
            <w:tcW w:w="3865" w:type="dxa"/>
          </w:tcPr>
          <w:p w14:paraId="754DCD4F" w14:textId="77777777" w:rsidR="006217CB" w:rsidRDefault="00000000">
            <w:r>
              <w:t>SERIAL PK</w:t>
            </w:r>
          </w:p>
        </w:tc>
        <w:tc>
          <w:tcPr>
            <w:tcW w:w="1599" w:type="dxa"/>
          </w:tcPr>
          <w:p w14:paraId="44CA3EAB" w14:textId="77777777" w:rsidR="006217CB" w:rsidRDefault="00000000">
            <w:r>
              <w:t>Message ID</w:t>
            </w:r>
          </w:p>
        </w:tc>
      </w:tr>
      <w:tr w:rsidR="006217CB" w14:paraId="10184CC0" w14:textId="77777777" w:rsidTr="00744CF5">
        <w:tc>
          <w:tcPr>
            <w:tcW w:w="1404" w:type="dxa"/>
          </w:tcPr>
          <w:p w14:paraId="42C39143" w14:textId="77777777" w:rsidR="006217CB" w:rsidRDefault="00000000">
            <w:r>
              <w:t>sender_id</w:t>
            </w:r>
          </w:p>
        </w:tc>
        <w:tc>
          <w:tcPr>
            <w:tcW w:w="3865" w:type="dxa"/>
          </w:tcPr>
          <w:p w14:paraId="63A89E5D" w14:textId="77777777" w:rsidR="006217CB" w:rsidRDefault="00000000">
            <w:r>
              <w:t>INT FK → users(user_id)</w:t>
            </w:r>
          </w:p>
        </w:tc>
        <w:tc>
          <w:tcPr>
            <w:tcW w:w="1599" w:type="dxa"/>
          </w:tcPr>
          <w:p w14:paraId="56D04C9F" w14:textId="77777777" w:rsidR="006217CB" w:rsidRDefault="00000000">
            <w:r>
              <w:t>Sender</w:t>
            </w:r>
          </w:p>
        </w:tc>
      </w:tr>
      <w:tr w:rsidR="006217CB" w14:paraId="1068B0ED" w14:textId="77777777" w:rsidTr="00744CF5">
        <w:tc>
          <w:tcPr>
            <w:tcW w:w="1404" w:type="dxa"/>
          </w:tcPr>
          <w:p w14:paraId="0F452530" w14:textId="77777777" w:rsidR="006217CB" w:rsidRDefault="00000000">
            <w:r>
              <w:t>receiver_id</w:t>
            </w:r>
          </w:p>
        </w:tc>
        <w:tc>
          <w:tcPr>
            <w:tcW w:w="3865" w:type="dxa"/>
          </w:tcPr>
          <w:p w14:paraId="6AB06832" w14:textId="77777777" w:rsidR="006217CB" w:rsidRDefault="00000000">
            <w:r>
              <w:t>INT FK → users(user_id)</w:t>
            </w:r>
          </w:p>
        </w:tc>
        <w:tc>
          <w:tcPr>
            <w:tcW w:w="1599" w:type="dxa"/>
          </w:tcPr>
          <w:p w14:paraId="0C9A2421" w14:textId="77777777" w:rsidR="006217CB" w:rsidRDefault="00000000">
            <w:r>
              <w:t>Receiver</w:t>
            </w:r>
          </w:p>
        </w:tc>
      </w:tr>
      <w:tr w:rsidR="006217CB" w14:paraId="4732B1C9" w14:textId="77777777" w:rsidTr="00744CF5">
        <w:tc>
          <w:tcPr>
            <w:tcW w:w="1404" w:type="dxa"/>
          </w:tcPr>
          <w:p w14:paraId="1B582AA6" w14:textId="77777777" w:rsidR="006217CB" w:rsidRDefault="00000000">
            <w:r>
              <w:t>content</w:t>
            </w:r>
          </w:p>
        </w:tc>
        <w:tc>
          <w:tcPr>
            <w:tcW w:w="3865" w:type="dxa"/>
          </w:tcPr>
          <w:p w14:paraId="2068DEC6" w14:textId="77777777" w:rsidR="006217CB" w:rsidRDefault="00000000">
            <w:r>
              <w:t>TEXT</w:t>
            </w:r>
          </w:p>
        </w:tc>
        <w:tc>
          <w:tcPr>
            <w:tcW w:w="1599" w:type="dxa"/>
          </w:tcPr>
          <w:p w14:paraId="72371BCE" w14:textId="77777777" w:rsidR="006217CB" w:rsidRDefault="00000000">
            <w:r>
              <w:t>Message text</w:t>
            </w:r>
          </w:p>
        </w:tc>
      </w:tr>
      <w:tr w:rsidR="006217CB" w14:paraId="29B0CB84" w14:textId="77777777" w:rsidTr="00744CF5">
        <w:tc>
          <w:tcPr>
            <w:tcW w:w="1404" w:type="dxa"/>
          </w:tcPr>
          <w:p w14:paraId="7EDB40E9" w14:textId="77777777" w:rsidR="006217CB" w:rsidRDefault="00000000">
            <w:r>
              <w:t>timestamp</w:t>
            </w:r>
          </w:p>
        </w:tc>
        <w:tc>
          <w:tcPr>
            <w:tcW w:w="3865" w:type="dxa"/>
          </w:tcPr>
          <w:p w14:paraId="3C562321" w14:textId="77777777" w:rsidR="006217CB" w:rsidRDefault="00000000">
            <w:r>
              <w:t>TIMESTAMP</w:t>
            </w:r>
          </w:p>
        </w:tc>
        <w:tc>
          <w:tcPr>
            <w:tcW w:w="1599" w:type="dxa"/>
          </w:tcPr>
          <w:p w14:paraId="4F8E85D3" w14:textId="77777777" w:rsidR="006217CB" w:rsidRDefault="00000000">
            <w:r>
              <w:t>Sent time</w:t>
            </w:r>
          </w:p>
        </w:tc>
      </w:tr>
      <w:tr w:rsidR="006217CB" w14:paraId="3C713788" w14:textId="77777777" w:rsidTr="00744CF5">
        <w:tc>
          <w:tcPr>
            <w:tcW w:w="1404" w:type="dxa"/>
          </w:tcPr>
          <w:p w14:paraId="7E7C54F3" w14:textId="77777777" w:rsidR="006217CB" w:rsidRDefault="00000000">
            <w:r>
              <w:t>type</w:t>
            </w:r>
          </w:p>
        </w:tc>
        <w:tc>
          <w:tcPr>
            <w:tcW w:w="3865" w:type="dxa"/>
          </w:tcPr>
          <w:p w14:paraId="02D3F1DB" w14:textId="77777777" w:rsidR="006217CB" w:rsidRDefault="00000000">
            <w:r>
              <w:t>ENUM('TEXT','VIDEO_CALL','IMAGE')</w:t>
            </w:r>
          </w:p>
        </w:tc>
        <w:tc>
          <w:tcPr>
            <w:tcW w:w="1599" w:type="dxa"/>
          </w:tcPr>
          <w:p w14:paraId="17F2108A" w14:textId="77777777" w:rsidR="006217CB" w:rsidRDefault="00000000">
            <w:r>
              <w:t>Message type</w:t>
            </w:r>
          </w:p>
        </w:tc>
      </w:tr>
    </w:tbl>
    <w:p w14:paraId="5E6C2C21" w14:textId="77777777" w:rsidR="006217CB" w:rsidRDefault="006217CB"/>
    <w:p w14:paraId="76E5D204" w14:textId="6F9F705F" w:rsidR="006217CB" w:rsidRDefault="00000000">
      <w:pPr>
        <w:pStyle w:val="Heading2"/>
      </w:pPr>
      <w:r>
        <w:t>payments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971"/>
        <w:gridCol w:w="3968"/>
        <w:gridCol w:w="1941"/>
      </w:tblGrid>
      <w:tr w:rsidR="006217CB" w14:paraId="4BD1FCBE" w14:textId="77777777" w:rsidTr="00744CF5">
        <w:tc>
          <w:tcPr>
            <w:tcW w:w="1971" w:type="dxa"/>
          </w:tcPr>
          <w:p w14:paraId="69B6D019" w14:textId="77777777" w:rsidR="006217CB" w:rsidRDefault="00000000">
            <w:r>
              <w:t>Column</w:t>
            </w:r>
          </w:p>
        </w:tc>
        <w:tc>
          <w:tcPr>
            <w:tcW w:w="3968" w:type="dxa"/>
          </w:tcPr>
          <w:p w14:paraId="255A379C" w14:textId="77777777" w:rsidR="006217CB" w:rsidRDefault="00000000">
            <w:r>
              <w:t>Type</w:t>
            </w:r>
          </w:p>
        </w:tc>
        <w:tc>
          <w:tcPr>
            <w:tcW w:w="1941" w:type="dxa"/>
          </w:tcPr>
          <w:p w14:paraId="11141E10" w14:textId="77777777" w:rsidR="006217CB" w:rsidRDefault="00000000">
            <w:r>
              <w:t>Description</w:t>
            </w:r>
          </w:p>
        </w:tc>
      </w:tr>
      <w:tr w:rsidR="006217CB" w14:paraId="215FE591" w14:textId="77777777" w:rsidTr="00744CF5">
        <w:tc>
          <w:tcPr>
            <w:tcW w:w="1971" w:type="dxa"/>
          </w:tcPr>
          <w:p w14:paraId="51D9CFF3" w14:textId="77777777" w:rsidR="006217CB" w:rsidRDefault="00000000">
            <w:proofErr w:type="spellStart"/>
            <w:r>
              <w:t>payment_id</w:t>
            </w:r>
            <w:proofErr w:type="spellEnd"/>
          </w:p>
        </w:tc>
        <w:tc>
          <w:tcPr>
            <w:tcW w:w="3968" w:type="dxa"/>
          </w:tcPr>
          <w:p w14:paraId="2C0B8FB2" w14:textId="77777777" w:rsidR="006217CB" w:rsidRDefault="00000000">
            <w:r>
              <w:t>SERIAL PK</w:t>
            </w:r>
          </w:p>
        </w:tc>
        <w:tc>
          <w:tcPr>
            <w:tcW w:w="1941" w:type="dxa"/>
          </w:tcPr>
          <w:p w14:paraId="52946127" w14:textId="77777777" w:rsidR="006217CB" w:rsidRDefault="00000000">
            <w:r>
              <w:t>Payment ID</w:t>
            </w:r>
          </w:p>
        </w:tc>
      </w:tr>
      <w:tr w:rsidR="006217CB" w14:paraId="46E91CC8" w14:textId="77777777" w:rsidTr="00744CF5">
        <w:tc>
          <w:tcPr>
            <w:tcW w:w="1971" w:type="dxa"/>
          </w:tcPr>
          <w:p w14:paraId="76F6C1B1" w14:textId="77777777" w:rsidR="006217CB" w:rsidRDefault="00000000">
            <w:proofErr w:type="spellStart"/>
            <w:r>
              <w:t>booking_id</w:t>
            </w:r>
            <w:proofErr w:type="spellEnd"/>
          </w:p>
        </w:tc>
        <w:tc>
          <w:tcPr>
            <w:tcW w:w="3968" w:type="dxa"/>
          </w:tcPr>
          <w:p w14:paraId="73719138" w14:textId="77777777" w:rsidR="006217CB" w:rsidRDefault="00000000">
            <w:r>
              <w:t>INT FK → bookings(</w:t>
            </w:r>
            <w:proofErr w:type="spellStart"/>
            <w:r>
              <w:t>booking_id</w:t>
            </w:r>
            <w:proofErr w:type="spellEnd"/>
            <w:r>
              <w:t>)</w:t>
            </w:r>
          </w:p>
        </w:tc>
        <w:tc>
          <w:tcPr>
            <w:tcW w:w="1941" w:type="dxa"/>
          </w:tcPr>
          <w:p w14:paraId="66DCFD2A" w14:textId="77777777" w:rsidR="006217CB" w:rsidRDefault="00000000">
            <w:r>
              <w:t>Related booking</w:t>
            </w:r>
          </w:p>
        </w:tc>
      </w:tr>
      <w:tr w:rsidR="006217CB" w14:paraId="040CA44F" w14:textId="77777777" w:rsidTr="00744CF5">
        <w:tc>
          <w:tcPr>
            <w:tcW w:w="1971" w:type="dxa"/>
          </w:tcPr>
          <w:p w14:paraId="78020D67" w14:textId="77777777" w:rsidR="006217CB" w:rsidRDefault="00000000">
            <w:r>
              <w:t>amount</w:t>
            </w:r>
          </w:p>
        </w:tc>
        <w:tc>
          <w:tcPr>
            <w:tcW w:w="3968" w:type="dxa"/>
          </w:tcPr>
          <w:p w14:paraId="01C92614" w14:textId="77777777" w:rsidR="006217CB" w:rsidRDefault="00000000">
            <w:r>
              <w:t>DECIMAL</w:t>
            </w:r>
          </w:p>
        </w:tc>
        <w:tc>
          <w:tcPr>
            <w:tcW w:w="1941" w:type="dxa"/>
          </w:tcPr>
          <w:p w14:paraId="1CC671E8" w14:textId="77777777" w:rsidR="006217CB" w:rsidRDefault="00000000">
            <w:r>
              <w:t>Payment amount</w:t>
            </w:r>
          </w:p>
        </w:tc>
      </w:tr>
      <w:tr w:rsidR="006217CB" w14:paraId="7C3FFB9F" w14:textId="77777777" w:rsidTr="00744CF5">
        <w:tc>
          <w:tcPr>
            <w:tcW w:w="1971" w:type="dxa"/>
          </w:tcPr>
          <w:p w14:paraId="740818B4" w14:textId="77777777" w:rsidR="006217CB" w:rsidRDefault="00000000">
            <w:proofErr w:type="spellStart"/>
            <w:r>
              <w:t>payment_status</w:t>
            </w:r>
            <w:proofErr w:type="spellEnd"/>
          </w:p>
        </w:tc>
        <w:tc>
          <w:tcPr>
            <w:tcW w:w="3968" w:type="dxa"/>
          </w:tcPr>
          <w:p w14:paraId="75A89F75" w14:textId="77777777" w:rsidR="006217CB" w:rsidRDefault="00000000">
            <w:r>
              <w:t>ENUM('SUCCESS','FAILED','PENDING')</w:t>
            </w:r>
          </w:p>
        </w:tc>
        <w:tc>
          <w:tcPr>
            <w:tcW w:w="1941" w:type="dxa"/>
          </w:tcPr>
          <w:p w14:paraId="60FA4543" w14:textId="77777777" w:rsidR="006217CB" w:rsidRDefault="00000000">
            <w:r>
              <w:t>Status</w:t>
            </w:r>
          </w:p>
        </w:tc>
      </w:tr>
      <w:tr w:rsidR="006217CB" w14:paraId="12F95524" w14:textId="77777777" w:rsidTr="00744CF5">
        <w:trPr>
          <w:trHeight w:val="602"/>
        </w:trPr>
        <w:tc>
          <w:tcPr>
            <w:tcW w:w="1971" w:type="dxa"/>
          </w:tcPr>
          <w:p w14:paraId="3DA4EC43" w14:textId="77777777" w:rsidR="006217CB" w:rsidRDefault="00000000">
            <w:proofErr w:type="spellStart"/>
            <w:r>
              <w:t>payment_method</w:t>
            </w:r>
            <w:proofErr w:type="spellEnd"/>
          </w:p>
        </w:tc>
        <w:tc>
          <w:tcPr>
            <w:tcW w:w="3968" w:type="dxa"/>
          </w:tcPr>
          <w:p w14:paraId="7B089696" w14:textId="77777777" w:rsidR="006217CB" w:rsidRDefault="00000000">
            <w:r>
              <w:t>VARCHAR(50)</w:t>
            </w:r>
          </w:p>
        </w:tc>
        <w:tc>
          <w:tcPr>
            <w:tcW w:w="1941" w:type="dxa"/>
          </w:tcPr>
          <w:p w14:paraId="1385E6F1" w14:textId="77777777" w:rsidR="006217CB" w:rsidRDefault="00000000">
            <w:r>
              <w:t>e.g. Stripe</w:t>
            </w:r>
          </w:p>
        </w:tc>
      </w:tr>
      <w:tr w:rsidR="006217CB" w14:paraId="1497BEB4" w14:textId="77777777" w:rsidTr="00744CF5">
        <w:tc>
          <w:tcPr>
            <w:tcW w:w="1971" w:type="dxa"/>
          </w:tcPr>
          <w:p w14:paraId="0243F24A" w14:textId="77777777" w:rsidR="006217CB" w:rsidRDefault="00000000">
            <w:proofErr w:type="spellStart"/>
            <w:r>
              <w:t>transaction_id</w:t>
            </w:r>
            <w:proofErr w:type="spellEnd"/>
          </w:p>
        </w:tc>
        <w:tc>
          <w:tcPr>
            <w:tcW w:w="3968" w:type="dxa"/>
          </w:tcPr>
          <w:p w14:paraId="03B2BACE" w14:textId="77777777" w:rsidR="006217CB" w:rsidRDefault="00000000">
            <w:r>
              <w:t>VARCHAR(100)</w:t>
            </w:r>
          </w:p>
        </w:tc>
        <w:tc>
          <w:tcPr>
            <w:tcW w:w="1941" w:type="dxa"/>
          </w:tcPr>
          <w:p w14:paraId="7AB533F9" w14:textId="77777777" w:rsidR="006217CB" w:rsidRDefault="00000000">
            <w:r>
              <w:t>Stripe reference</w:t>
            </w:r>
          </w:p>
        </w:tc>
      </w:tr>
      <w:tr w:rsidR="006217CB" w14:paraId="3F002034" w14:textId="77777777" w:rsidTr="00744CF5">
        <w:tc>
          <w:tcPr>
            <w:tcW w:w="1971" w:type="dxa"/>
          </w:tcPr>
          <w:p w14:paraId="1C7BAF46" w14:textId="77777777" w:rsidR="006217CB" w:rsidRDefault="00000000">
            <w:r>
              <w:t>created_at</w:t>
            </w:r>
          </w:p>
        </w:tc>
        <w:tc>
          <w:tcPr>
            <w:tcW w:w="3968" w:type="dxa"/>
          </w:tcPr>
          <w:p w14:paraId="4FFFC687" w14:textId="6D8A98DE" w:rsidR="006217CB" w:rsidRDefault="00000000">
            <w:r>
              <w:t>TIMESTAMP</w:t>
            </w:r>
          </w:p>
        </w:tc>
        <w:tc>
          <w:tcPr>
            <w:tcW w:w="1941" w:type="dxa"/>
          </w:tcPr>
          <w:p w14:paraId="2270086E" w14:textId="77777777" w:rsidR="006217CB" w:rsidRDefault="00000000">
            <w:r>
              <w:t>Payment date</w:t>
            </w:r>
          </w:p>
        </w:tc>
      </w:tr>
    </w:tbl>
    <w:p w14:paraId="02E0463B" w14:textId="13BED8B9" w:rsidR="006217CB" w:rsidRDefault="006217CB"/>
    <w:p w14:paraId="5E32EFFB" w14:textId="0E83C168" w:rsidR="00744CF5" w:rsidRDefault="00744CF5">
      <w:pPr>
        <w:pStyle w:val="Heading2"/>
      </w:pPr>
    </w:p>
    <w:p w14:paraId="5C41110E" w14:textId="28B26729" w:rsidR="00744CF5" w:rsidRDefault="00744CF5">
      <w:pPr>
        <w:pStyle w:val="Heading2"/>
      </w:pPr>
    </w:p>
    <w:p w14:paraId="371BB0AE" w14:textId="77777777" w:rsidR="00355B77" w:rsidRDefault="00355B77">
      <w:pPr>
        <w:pStyle w:val="Heading2"/>
      </w:pPr>
    </w:p>
    <w:p w14:paraId="433C6258" w14:textId="77777777" w:rsidR="00355B77" w:rsidRDefault="00355B77">
      <w:pPr>
        <w:pStyle w:val="Heading2"/>
      </w:pPr>
    </w:p>
    <w:p w14:paraId="70F30904" w14:textId="3C55D0EA" w:rsidR="006217CB" w:rsidRDefault="00000000">
      <w:pPr>
        <w:pStyle w:val="Heading2"/>
      </w:pPr>
      <w:r>
        <w:t>reviews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447"/>
        <w:gridCol w:w="3143"/>
        <w:gridCol w:w="2308"/>
      </w:tblGrid>
      <w:tr w:rsidR="006217CB" w14:paraId="51FD20B0" w14:textId="77777777" w:rsidTr="00744CF5">
        <w:tc>
          <w:tcPr>
            <w:tcW w:w="1447" w:type="dxa"/>
          </w:tcPr>
          <w:p w14:paraId="36ADD884" w14:textId="77777777" w:rsidR="006217CB" w:rsidRDefault="00000000">
            <w:r>
              <w:t>Column</w:t>
            </w:r>
          </w:p>
        </w:tc>
        <w:tc>
          <w:tcPr>
            <w:tcW w:w="3143" w:type="dxa"/>
          </w:tcPr>
          <w:p w14:paraId="46580650" w14:textId="77777777" w:rsidR="006217CB" w:rsidRDefault="00000000">
            <w:r>
              <w:t>Type</w:t>
            </w:r>
          </w:p>
        </w:tc>
        <w:tc>
          <w:tcPr>
            <w:tcW w:w="2308" w:type="dxa"/>
          </w:tcPr>
          <w:p w14:paraId="39F6F40B" w14:textId="77777777" w:rsidR="006217CB" w:rsidRDefault="00000000">
            <w:r>
              <w:t>Description</w:t>
            </w:r>
          </w:p>
        </w:tc>
      </w:tr>
      <w:tr w:rsidR="006217CB" w14:paraId="48C934DB" w14:textId="77777777" w:rsidTr="00744CF5">
        <w:tc>
          <w:tcPr>
            <w:tcW w:w="1447" w:type="dxa"/>
          </w:tcPr>
          <w:p w14:paraId="76DBDFD8" w14:textId="77777777" w:rsidR="006217CB" w:rsidRDefault="00000000">
            <w:r>
              <w:t>review_id</w:t>
            </w:r>
          </w:p>
        </w:tc>
        <w:tc>
          <w:tcPr>
            <w:tcW w:w="3143" w:type="dxa"/>
          </w:tcPr>
          <w:p w14:paraId="6C274E7D" w14:textId="77777777" w:rsidR="006217CB" w:rsidRDefault="00000000">
            <w:r>
              <w:t>SERIAL PK</w:t>
            </w:r>
          </w:p>
        </w:tc>
        <w:tc>
          <w:tcPr>
            <w:tcW w:w="2308" w:type="dxa"/>
          </w:tcPr>
          <w:p w14:paraId="3AFAF657" w14:textId="77777777" w:rsidR="006217CB" w:rsidRDefault="00000000">
            <w:r>
              <w:t>Review ID</w:t>
            </w:r>
          </w:p>
        </w:tc>
      </w:tr>
      <w:tr w:rsidR="006217CB" w14:paraId="43AA44C7" w14:textId="77777777" w:rsidTr="00744CF5">
        <w:tc>
          <w:tcPr>
            <w:tcW w:w="1447" w:type="dxa"/>
          </w:tcPr>
          <w:p w14:paraId="69FD99CF" w14:textId="77777777" w:rsidR="006217CB" w:rsidRDefault="00000000">
            <w:r>
              <w:t>reviewer_id</w:t>
            </w:r>
          </w:p>
        </w:tc>
        <w:tc>
          <w:tcPr>
            <w:tcW w:w="3143" w:type="dxa"/>
          </w:tcPr>
          <w:p w14:paraId="41029BC0" w14:textId="77777777" w:rsidR="006217CB" w:rsidRDefault="00000000">
            <w:r>
              <w:t>INT FK → users(user_id)</w:t>
            </w:r>
          </w:p>
        </w:tc>
        <w:tc>
          <w:tcPr>
            <w:tcW w:w="2308" w:type="dxa"/>
          </w:tcPr>
          <w:p w14:paraId="1C1DF0C4" w14:textId="77777777" w:rsidR="006217CB" w:rsidRDefault="00000000">
            <w:r>
              <w:t>Who gave the review</w:t>
            </w:r>
          </w:p>
        </w:tc>
      </w:tr>
      <w:tr w:rsidR="006217CB" w14:paraId="15832EF5" w14:textId="77777777" w:rsidTr="00744CF5">
        <w:tc>
          <w:tcPr>
            <w:tcW w:w="1447" w:type="dxa"/>
          </w:tcPr>
          <w:p w14:paraId="761D5B42" w14:textId="77777777" w:rsidR="006217CB" w:rsidRDefault="00000000">
            <w:r>
              <w:t>vendor_id</w:t>
            </w:r>
          </w:p>
        </w:tc>
        <w:tc>
          <w:tcPr>
            <w:tcW w:w="3143" w:type="dxa"/>
          </w:tcPr>
          <w:p w14:paraId="5F42F26E" w14:textId="77777777" w:rsidR="006217CB" w:rsidRDefault="00000000">
            <w:r>
              <w:t>INT FK → vendors(vendor_id)</w:t>
            </w:r>
          </w:p>
        </w:tc>
        <w:tc>
          <w:tcPr>
            <w:tcW w:w="2308" w:type="dxa"/>
          </w:tcPr>
          <w:p w14:paraId="265B3EC1" w14:textId="77777777" w:rsidR="006217CB" w:rsidRDefault="00000000">
            <w:r>
              <w:t>Who received it</w:t>
            </w:r>
          </w:p>
        </w:tc>
      </w:tr>
      <w:tr w:rsidR="006217CB" w14:paraId="576EE919" w14:textId="77777777" w:rsidTr="00744CF5">
        <w:tc>
          <w:tcPr>
            <w:tcW w:w="1447" w:type="dxa"/>
          </w:tcPr>
          <w:p w14:paraId="64AD335C" w14:textId="77777777" w:rsidR="006217CB" w:rsidRDefault="00000000">
            <w:r>
              <w:t>rating</w:t>
            </w:r>
          </w:p>
        </w:tc>
        <w:tc>
          <w:tcPr>
            <w:tcW w:w="3143" w:type="dxa"/>
          </w:tcPr>
          <w:p w14:paraId="63983FC3" w14:textId="77777777" w:rsidR="006217CB" w:rsidRDefault="00000000">
            <w:r>
              <w:t>INT</w:t>
            </w:r>
          </w:p>
        </w:tc>
        <w:tc>
          <w:tcPr>
            <w:tcW w:w="2308" w:type="dxa"/>
          </w:tcPr>
          <w:p w14:paraId="62D318E5" w14:textId="77777777" w:rsidR="006217CB" w:rsidRDefault="00000000">
            <w:r>
              <w:t>1–5 stars</w:t>
            </w:r>
          </w:p>
        </w:tc>
      </w:tr>
      <w:tr w:rsidR="006217CB" w14:paraId="5D18051E" w14:textId="77777777" w:rsidTr="00744CF5">
        <w:tc>
          <w:tcPr>
            <w:tcW w:w="1447" w:type="dxa"/>
          </w:tcPr>
          <w:p w14:paraId="54F1511A" w14:textId="77777777" w:rsidR="006217CB" w:rsidRDefault="00000000">
            <w:r>
              <w:t>comment</w:t>
            </w:r>
          </w:p>
        </w:tc>
        <w:tc>
          <w:tcPr>
            <w:tcW w:w="3143" w:type="dxa"/>
          </w:tcPr>
          <w:p w14:paraId="48C1374C" w14:textId="77777777" w:rsidR="006217CB" w:rsidRDefault="00000000">
            <w:r>
              <w:t>TEXT</w:t>
            </w:r>
          </w:p>
        </w:tc>
        <w:tc>
          <w:tcPr>
            <w:tcW w:w="2308" w:type="dxa"/>
          </w:tcPr>
          <w:p w14:paraId="37734B2E" w14:textId="77777777" w:rsidR="006217CB" w:rsidRDefault="00000000">
            <w:r>
              <w:t>Feedback</w:t>
            </w:r>
          </w:p>
        </w:tc>
      </w:tr>
      <w:tr w:rsidR="006217CB" w14:paraId="1588C1D3" w14:textId="77777777" w:rsidTr="00744CF5">
        <w:tc>
          <w:tcPr>
            <w:tcW w:w="1447" w:type="dxa"/>
          </w:tcPr>
          <w:p w14:paraId="7D892ED4" w14:textId="77777777" w:rsidR="006217CB" w:rsidRDefault="00000000">
            <w:r>
              <w:t>created_at</w:t>
            </w:r>
          </w:p>
        </w:tc>
        <w:tc>
          <w:tcPr>
            <w:tcW w:w="3143" w:type="dxa"/>
          </w:tcPr>
          <w:p w14:paraId="12D6808A" w14:textId="77777777" w:rsidR="006217CB" w:rsidRDefault="00000000">
            <w:r>
              <w:t>TIMESTAMP</w:t>
            </w:r>
          </w:p>
        </w:tc>
        <w:tc>
          <w:tcPr>
            <w:tcW w:w="2308" w:type="dxa"/>
          </w:tcPr>
          <w:p w14:paraId="4A0DFBFC" w14:textId="77777777" w:rsidR="006217CB" w:rsidRDefault="00000000">
            <w:r>
              <w:t>Review date</w:t>
            </w:r>
          </w:p>
        </w:tc>
      </w:tr>
    </w:tbl>
    <w:p w14:paraId="3A8075DF" w14:textId="77777777" w:rsidR="006217CB" w:rsidRDefault="006217CB"/>
    <w:p w14:paraId="6D36CB05" w14:textId="52A6D230" w:rsidR="006217CB" w:rsidRDefault="00000000">
      <w:pPr>
        <w:pStyle w:val="Heading2"/>
      </w:pPr>
      <w:proofErr w:type="spellStart"/>
      <w:r>
        <w:t>vendor_revenue</w:t>
      </w:r>
      <w:proofErr w:type="spellEnd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707"/>
        <w:gridCol w:w="3143"/>
        <w:gridCol w:w="2246"/>
      </w:tblGrid>
      <w:tr w:rsidR="006217CB" w14:paraId="23870207" w14:textId="77777777" w:rsidTr="00744CF5">
        <w:tc>
          <w:tcPr>
            <w:tcW w:w="1707" w:type="dxa"/>
          </w:tcPr>
          <w:p w14:paraId="6A1764F1" w14:textId="77777777" w:rsidR="006217CB" w:rsidRDefault="00000000">
            <w:r>
              <w:t>Column</w:t>
            </w:r>
          </w:p>
        </w:tc>
        <w:tc>
          <w:tcPr>
            <w:tcW w:w="3143" w:type="dxa"/>
          </w:tcPr>
          <w:p w14:paraId="1E886192" w14:textId="77777777" w:rsidR="006217CB" w:rsidRDefault="00000000">
            <w:r>
              <w:t>Type</w:t>
            </w:r>
          </w:p>
        </w:tc>
        <w:tc>
          <w:tcPr>
            <w:tcW w:w="2246" w:type="dxa"/>
          </w:tcPr>
          <w:p w14:paraId="7113E6B8" w14:textId="77777777" w:rsidR="006217CB" w:rsidRDefault="00000000">
            <w:r>
              <w:t>Description</w:t>
            </w:r>
          </w:p>
        </w:tc>
      </w:tr>
      <w:tr w:rsidR="006217CB" w14:paraId="12A222F0" w14:textId="77777777" w:rsidTr="00744CF5">
        <w:tc>
          <w:tcPr>
            <w:tcW w:w="1707" w:type="dxa"/>
          </w:tcPr>
          <w:p w14:paraId="0D6590A7" w14:textId="77777777" w:rsidR="006217CB" w:rsidRDefault="00000000">
            <w:r>
              <w:t>vendor_id</w:t>
            </w:r>
          </w:p>
        </w:tc>
        <w:tc>
          <w:tcPr>
            <w:tcW w:w="3143" w:type="dxa"/>
          </w:tcPr>
          <w:p w14:paraId="0C6AFC6F" w14:textId="77777777" w:rsidR="006217CB" w:rsidRDefault="00000000">
            <w:r>
              <w:t>INT FK → vendors(vendor_id)</w:t>
            </w:r>
          </w:p>
        </w:tc>
        <w:tc>
          <w:tcPr>
            <w:tcW w:w="2246" w:type="dxa"/>
          </w:tcPr>
          <w:p w14:paraId="7F62F6C7" w14:textId="77777777" w:rsidR="006217CB" w:rsidRDefault="00000000">
            <w:r>
              <w:t>Vendor</w:t>
            </w:r>
          </w:p>
        </w:tc>
      </w:tr>
      <w:tr w:rsidR="006217CB" w14:paraId="268719BE" w14:textId="77777777" w:rsidTr="00744CF5">
        <w:tc>
          <w:tcPr>
            <w:tcW w:w="1707" w:type="dxa"/>
          </w:tcPr>
          <w:p w14:paraId="7123015D" w14:textId="77777777" w:rsidR="006217CB" w:rsidRDefault="00000000">
            <w:r>
              <w:t>total_bookings</w:t>
            </w:r>
          </w:p>
        </w:tc>
        <w:tc>
          <w:tcPr>
            <w:tcW w:w="3143" w:type="dxa"/>
          </w:tcPr>
          <w:p w14:paraId="66F8451E" w14:textId="77777777" w:rsidR="006217CB" w:rsidRDefault="00000000">
            <w:r>
              <w:t>INT</w:t>
            </w:r>
          </w:p>
        </w:tc>
        <w:tc>
          <w:tcPr>
            <w:tcW w:w="2246" w:type="dxa"/>
          </w:tcPr>
          <w:p w14:paraId="5D80854F" w14:textId="77777777" w:rsidR="006217CB" w:rsidRDefault="00000000">
            <w:r>
              <w:t>Number of bookings</w:t>
            </w:r>
          </w:p>
        </w:tc>
      </w:tr>
      <w:tr w:rsidR="006217CB" w14:paraId="295AD28D" w14:textId="77777777" w:rsidTr="00744CF5">
        <w:tc>
          <w:tcPr>
            <w:tcW w:w="1707" w:type="dxa"/>
          </w:tcPr>
          <w:p w14:paraId="27F35309" w14:textId="77777777" w:rsidR="006217CB" w:rsidRDefault="00000000">
            <w:r>
              <w:t>total_revenue</w:t>
            </w:r>
          </w:p>
        </w:tc>
        <w:tc>
          <w:tcPr>
            <w:tcW w:w="3143" w:type="dxa"/>
          </w:tcPr>
          <w:p w14:paraId="3CC53EE9" w14:textId="77777777" w:rsidR="006217CB" w:rsidRDefault="00000000">
            <w:r>
              <w:t>DECIMAL</w:t>
            </w:r>
          </w:p>
        </w:tc>
        <w:tc>
          <w:tcPr>
            <w:tcW w:w="2246" w:type="dxa"/>
          </w:tcPr>
          <w:p w14:paraId="760B44C9" w14:textId="77777777" w:rsidR="006217CB" w:rsidRDefault="00000000">
            <w:r>
              <w:t>Total earned</w:t>
            </w:r>
          </w:p>
        </w:tc>
      </w:tr>
      <w:tr w:rsidR="006217CB" w14:paraId="1507BD52" w14:textId="77777777" w:rsidTr="00744CF5">
        <w:tc>
          <w:tcPr>
            <w:tcW w:w="1707" w:type="dxa"/>
          </w:tcPr>
          <w:p w14:paraId="1C4C24B2" w14:textId="77777777" w:rsidR="006217CB" w:rsidRDefault="00000000">
            <w:r>
              <w:t>last_payout</w:t>
            </w:r>
          </w:p>
        </w:tc>
        <w:tc>
          <w:tcPr>
            <w:tcW w:w="3143" w:type="dxa"/>
          </w:tcPr>
          <w:p w14:paraId="3028805B" w14:textId="77777777" w:rsidR="006217CB" w:rsidRDefault="00000000">
            <w:r>
              <w:t>TIMESTAMP</w:t>
            </w:r>
          </w:p>
        </w:tc>
        <w:tc>
          <w:tcPr>
            <w:tcW w:w="2246" w:type="dxa"/>
          </w:tcPr>
          <w:p w14:paraId="1CD0E5AC" w14:textId="77777777" w:rsidR="006217CB" w:rsidRDefault="00000000">
            <w:r>
              <w:t>Last payment date</w:t>
            </w:r>
          </w:p>
        </w:tc>
      </w:tr>
    </w:tbl>
    <w:p w14:paraId="64F6B15A" w14:textId="29D4F623" w:rsidR="006217CB" w:rsidRDefault="006217CB"/>
    <w:sectPr w:rsidR="006217CB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94085247">
    <w:abstractNumId w:val="8"/>
  </w:num>
  <w:num w:numId="2" w16cid:durableId="2013794318">
    <w:abstractNumId w:val="6"/>
  </w:num>
  <w:num w:numId="3" w16cid:durableId="576675815">
    <w:abstractNumId w:val="5"/>
  </w:num>
  <w:num w:numId="4" w16cid:durableId="1859006675">
    <w:abstractNumId w:val="4"/>
  </w:num>
  <w:num w:numId="5" w16cid:durableId="1083793868">
    <w:abstractNumId w:val="7"/>
  </w:num>
  <w:num w:numId="6" w16cid:durableId="954944350">
    <w:abstractNumId w:val="3"/>
  </w:num>
  <w:num w:numId="7" w16cid:durableId="269625276">
    <w:abstractNumId w:val="2"/>
  </w:num>
  <w:num w:numId="8" w16cid:durableId="103577907">
    <w:abstractNumId w:val="1"/>
  </w:num>
  <w:num w:numId="9" w16cid:durableId="12237115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A4119"/>
    <w:rsid w:val="00145813"/>
    <w:rsid w:val="0015074B"/>
    <w:rsid w:val="0029639D"/>
    <w:rsid w:val="00326F90"/>
    <w:rsid w:val="00355B77"/>
    <w:rsid w:val="006217CB"/>
    <w:rsid w:val="006E5B48"/>
    <w:rsid w:val="00744CF5"/>
    <w:rsid w:val="009F34D7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A13EAD3"/>
  <w14:defaultImageDpi w14:val="300"/>
  <w15:docId w15:val="{1352E315-62BA-410E-A5DD-622FF8660A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1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customXml" Target="ink/ink1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13T09:06:46.42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2618 2083 24575,'0'0'0,"0"0"0,0 0 0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5</Pages>
  <Words>479</Words>
  <Characters>2734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3207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jalaj bansal</cp:lastModifiedBy>
  <cp:revision>3</cp:revision>
  <dcterms:created xsi:type="dcterms:W3CDTF">2025-10-13T08:51:00Z</dcterms:created>
  <dcterms:modified xsi:type="dcterms:W3CDTF">2025-10-13T09:22:00Z</dcterms:modified>
  <cp:category/>
</cp:coreProperties>
</file>